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E626" w14:textId="77777777" w:rsidR="003A198B" w:rsidRDefault="00000000">
      <w:pPr>
        <w:spacing w:after="40"/>
        <w:jc w:val="center"/>
      </w:pPr>
      <w:r>
        <w:rPr>
          <w:b/>
          <w:color w:val="1A4B6E"/>
          <w:sz w:val="40"/>
        </w:rPr>
        <w:t>AI-FIRST GAME DEVELOPMENT</w:t>
      </w:r>
      <w:r>
        <w:rPr>
          <w:b/>
          <w:color w:val="1A4B6E"/>
          <w:sz w:val="40"/>
        </w:rPr>
        <w:br/>
        <w:t>ASSET + MAP PIPELINE</w:t>
      </w:r>
    </w:p>
    <w:p w14:paraId="59D61A2B" w14:textId="77777777" w:rsidR="003A198B" w:rsidRDefault="00000000">
      <w:pPr>
        <w:spacing w:after="240"/>
        <w:jc w:val="center"/>
      </w:pPr>
      <w:r>
        <w:rPr>
          <w:i/>
          <w:color w:val="6C757D"/>
          <w:sz w:val="22"/>
        </w:rPr>
        <w:t>Phiên bản Chuẩn hóa Kiến trúc Lưới 32px &amp; Đồng bộ Server-Authoritative Multiplayer</w:t>
      </w:r>
      <w:r>
        <w:rPr>
          <w:i/>
          <w:color w:val="6C757D"/>
          <w:sz w:val="22"/>
        </w:rPr>
        <w:br/>
        <w:t>Tài liệu đặc tả kỹ thuật để AI Agent đọc, triển khai từng phase, tạo bộ asset chuẩn hóa và sinh map bằng dữ liệu</w:t>
      </w:r>
    </w:p>
    <w:p w14:paraId="05B6BFB6" w14:textId="77777777" w:rsidR="003A198B" w:rsidRDefault="00000000">
      <w:pPr>
        <w:spacing w:before="80" w:after="120"/>
        <w:ind w:left="432" w:right="432"/>
      </w:pPr>
      <w:r>
        <w:rPr>
          <w:b/>
          <w:color w:val="1A4B6E"/>
        </w:rPr>
        <w:t xml:space="preserve">Target Stack: </w:t>
      </w:r>
      <w:r>
        <w:rPr>
          <w:i/>
        </w:rPr>
        <w:t>TypeScript • Phaser 3 • React • Vite • Zustand • Hono • Colyseus (Server-Authoritative) • PostgreSQL • Redis • pnpm workspaces</w:t>
      </w:r>
    </w:p>
    <w:p w14:paraId="4EE565A9" w14:textId="77777777" w:rsidR="003A198B" w:rsidRDefault="00000000">
      <w:pPr>
        <w:spacing w:before="80" w:after="120"/>
        <w:ind w:left="432" w:right="432"/>
      </w:pPr>
      <w:r>
        <w:rPr>
          <w:b/>
          <w:color w:val="1A4B6E"/>
        </w:rPr>
        <w:t xml:space="preserve">Repository: </w:t>
      </w:r>
      <w:r>
        <w:rPr>
          <w:i/>
        </w:rPr>
        <w:t>Monorepo Cozy Compute Social MMO</w:t>
      </w:r>
    </w:p>
    <w:p w14:paraId="5179D53E" w14:textId="77777777" w:rsidR="003A198B" w:rsidRDefault="00000000">
      <w:pPr>
        <w:spacing w:before="80" w:after="120"/>
        <w:ind w:left="432" w:right="432"/>
      </w:pPr>
      <w:r>
        <w:rPr>
          <w:b/>
          <w:color w:val="1A4B6E"/>
        </w:rPr>
        <w:t xml:space="preserve">Nguyên tắc cốt lõi: </w:t>
      </w:r>
      <w:r>
        <w:rPr>
          <w:i/>
        </w:rPr>
        <w:t>AI tạo INGREDIENTS → Asset Registry quản lý INGREDIENTS → Map Editor/Generator lắp WORLD (Map JSON) → Server Colyseus tải Collision/Triggers + Client Phaser render WORLD.</w:t>
      </w:r>
    </w:p>
    <w:p w14:paraId="49F684FD" w14:textId="77777777" w:rsidR="003A198B" w:rsidRDefault="00000000">
      <w:pPr>
        <w:keepNext/>
        <w:spacing w:before="280"/>
      </w:pPr>
      <w:r>
        <w:rPr>
          <w:b/>
          <w:color w:val="1A4B6E"/>
          <w:sz w:val="28"/>
        </w:rPr>
        <w:t>0. CÁCH AI PHẢI ĐỌC VÀ THỰC THI TÀI LIỆU</w:t>
      </w:r>
    </w:p>
    <w:p w14:paraId="1158B31B" w14:textId="77777777" w:rsidR="003A198B" w:rsidRDefault="00000000">
      <w:r>
        <w:t>Đây là tài liệu thực thi, không phải tài liệu tham khảo. AI Agent phải làm theo thứ tự phase và không tự ý nhảy phase.</w:t>
      </w:r>
    </w:p>
    <w:p w14:paraId="12DBDA71" w14:textId="77777777" w:rsidR="003A198B" w:rsidRDefault="00000000">
      <w:pPr>
        <w:pStyle w:val="ListNumber"/>
        <w:spacing w:after="40"/>
      </w:pPr>
      <w:r>
        <w:t xml:space="preserve"> Đọc toàn bộ tài liệu một lần trước khi sửa code.</w:t>
      </w:r>
    </w:p>
    <w:p w14:paraId="1757ED68" w14:textId="77777777" w:rsidR="003A198B" w:rsidRDefault="00000000">
      <w:pPr>
        <w:pStyle w:val="ListNumber"/>
        <w:spacing w:after="40"/>
      </w:pPr>
      <w:r>
        <w:t xml:space="preserve"> Kiểm tra codebase hiện tại và xác định phần nào đã tồn tại trong monorepo.</w:t>
      </w:r>
    </w:p>
    <w:p w14:paraId="233B65C8" w14:textId="77777777" w:rsidR="003A198B" w:rsidRDefault="00000000">
      <w:pPr>
        <w:pStyle w:val="ListNumber"/>
        <w:spacing w:after="40"/>
      </w:pPr>
      <w:r>
        <w:t xml:space="preserve"> Mỗi phase chỉ triển khai đúng phạm vi của phase đó, không làm lan man sang phase khác.</w:t>
      </w:r>
    </w:p>
    <w:p w14:paraId="38BC6992" w14:textId="77777777" w:rsidR="003A198B" w:rsidRDefault="00000000">
      <w:pPr>
        <w:pStyle w:val="ListNumber"/>
        <w:spacing w:after="40"/>
      </w:pPr>
      <w:r>
        <w:t xml:space="preserve"> Sau mỗi phase: build + test + typecheck (pnpm typecheck, pnpm test) + kiểm tra runtime nếu có.</w:t>
      </w:r>
    </w:p>
    <w:p w14:paraId="2F2ADD8F" w14:textId="77777777" w:rsidR="003A198B" w:rsidRDefault="00000000">
      <w:pPr>
        <w:pStyle w:val="ListNumber"/>
        <w:spacing w:after="40"/>
      </w:pPr>
      <w:r>
        <w:t xml:space="preserve"> Không phá vỡ hệ thống game và logic server-authoritative hiện tại nếu chưa có migration rõ ràng.</w:t>
      </w:r>
    </w:p>
    <w:p w14:paraId="1A82706C" w14:textId="77777777" w:rsidR="003A198B" w:rsidRDefault="00000000">
      <w:pPr>
        <w:pStyle w:val="ListNumber"/>
        <w:spacing w:after="40"/>
      </w:pPr>
      <w:r>
        <w:t xml:space="preserve"> Lưới tọa độ chốt cứng chuẩn hóa: 32×32 px world unit (khớp 100% với map.ts và avatar hệ thống hiện tại).</w:t>
      </w:r>
    </w:p>
    <w:p w14:paraId="191F9EED" w14:textId="77777777" w:rsidR="003A198B" w:rsidRDefault="00000000">
      <w:pPr>
        <w:pStyle w:val="ListNumber"/>
        <w:spacing w:after="40"/>
      </w:pPr>
      <w:r>
        <w:t xml:space="preserve"> Không tự tạo asset filename hoặc asset ID ngoài Asset Registry.</w:t>
      </w:r>
    </w:p>
    <w:p w14:paraId="6D20ACB5" w14:textId="77777777" w:rsidR="003A198B" w:rsidRDefault="00000000">
      <w:pPr>
        <w:pStyle w:val="ListNumber"/>
        <w:spacing w:after="40"/>
      </w:pPr>
      <w:r>
        <w:t xml:space="preserve"> Không hard-code map layout vào Phaser Scene hoặc Colyseus Room State.</w:t>
      </w:r>
    </w:p>
    <w:p w14:paraId="198E87F4" w14:textId="77777777" w:rsidR="003A198B" w:rsidRDefault="00000000">
      <w:pPr>
        <w:pStyle w:val="ListNumber"/>
        <w:spacing w:after="40"/>
      </w:pPr>
      <w:r>
        <w:t xml:space="preserve"> Không để AI sinh ảnh map hoàn chỉnh nguyên tấm (baked image) rồi đưa thẳng vào game.</w:t>
      </w:r>
    </w:p>
    <w:p w14:paraId="0C025A36" w14:textId="77777777" w:rsidR="003A198B" w:rsidRDefault="00000000">
      <w:pPr>
        <w:pStyle w:val="ListNumber"/>
        <w:spacing w:after="40"/>
      </w:pPr>
      <w:r>
        <w:t xml:space="preserve"> Nếu thiếu thông tin, ưu tiên pattern đã có trong repository và ghi TODO thay vì tự phát minh kiến trúc mới.</w:t>
      </w:r>
    </w:p>
    <w:p w14:paraId="514B706E" w14:textId="77777777" w:rsidR="003A198B" w:rsidRDefault="00000000">
      <w:pPr>
        <w:pStyle w:val="ListNumber"/>
        <w:spacing w:after="40"/>
      </w:pPr>
      <w:r>
        <w:t xml:space="preserve"> Chỉ chuyển phase khi Definition of Done (DoD) của phase hiện tại đã đạt đầy đủ.</w:t>
      </w:r>
    </w:p>
    <w:p w14:paraId="5625093F" w14:textId="77777777" w:rsidR="003A198B" w:rsidRDefault="00000000">
      <w:pPr>
        <w:keepNext/>
        <w:spacing w:before="280"/>
      </w:pPr>
      <w:r>
        <w:rPr>
          <w:b/>
          <w:color w:val="1A4B6E"/>
          <w:sz w:val="28"/>
        </w:rPr>
        <w:t>1. MỤC TIÊU CUỐI CÙNG &amp; LUỒNG ĐỒNG BỘ DỮ LIỆU</w:t>
      </w:r>
    </w:p>
    <w:p w14:paraId="65E09532" w14:textId="77777777" w:rsidR="003A198B" w:rsidRDefault="00000000">
      <w:r>
        <w:t>Sau khi hoàn thành toàn bộ pipeline, developer không cần vẽ thủ công từng map và cũng không dùng AI sinh ảnh map nguyên khối. Developer chỉ cần cung cấp prompt mô tả map. AI Map Generator sẽ biến prompt thành Map JSON hợp lệ bằng cách truy vấn các asset đã có trong Registry. Đồng thời dữ liệu này được chia sẻ đồng bộ giữa Server (Colyseus) và Client (Phaser 3).</w:t>
      </w:r>
    </w:p>
    <w:p w14:paraId="73C87ACC" w14:textId="77777777" w:rsidR="003A198B" w:rsidRDefault="00000000">
      <w:pPr>
        <w:spacing w:before="60"/>
        <w:ind w:left="360"/>
      </w:pPr>
      <w:r>
        <w:rPr>
          <w:rFonts w:ascii="Consolas" w:hAnsi="Consolas"/>
          <w:color w:val="1E293B"/>
          <w:sz w:val="19"/>
        </w:rPr>
        <w:t>Prompt (Mô tả bản đồ)</w:t>
      </w:r>
      <w:r>
        <w:rPr>
          <w:rFonts w:ascii="Consolas" w:hAnsi="Consolas"/>
          <w:color w:val="1E293B"/>
          <w:sz w:val="19"/>
        </w:rPr>
        <w:br/>
        <w:t xml:space="preserve">  ↓</w:t>
      </w:r>
      <w:r>
        <w:rPr>
          <w:rFonts w:ascii="Consolas" w:hAnsi="Consolas"/>
          <w:color w:val="1E293B"/>
          <w:sz w:val="19"/>
        </w:rPr>
        <w:br/>
        <w:t>Map Intent / Map Spec</w:t>
      </w:r>
      <w:r>
        <w:rPr>
          <w:rFonts w:ascii="Consolas" w:hAnsi="Consolas"/>
          <w:color w:val="1E293B"/>
          <w:sz w:val="19"/>
        </w:rPr>
        <w:br/>
        <w:t xml:space="preserve">  ↓</w:t>
      </w:r>
      <w:r>
        <w:rPr>
          <w:rFonts w:ascii="Consolas" w:hAnsi="Consolas"/>
          <w:color w:val="1E293B"/>
          <w:sz w:val="19"/>
        </w:rPr>
        <w:br/>
        <w:t>AI Map Planner</w:t>
      </w:r>
      <w:r>
        <w:rPr>
          <w:rFonts w:ascii="Consolas" w:hAnsi="Consolas"/>
          <w:color w:val="1E293B"/>
          <w:sz w:val="19"/>
        </w:rPr>
        <w:br/>
        <w:t xml:space="preserve">  ↓</w:t>
      </w:r>
      <w:r>
        <w:rPr>
          <w:rFonts w:ascii="Consolas" w:hAnsi="Consolas"/>
          <w:color w:val="1E293B"/>
          <w:sz w:val="19"/>
        </w:rPr>
        <w:br/>
        <w:t>Asset Registry Lookup (Chỉ dùng asset ID đã đăng ký)</w:t>
      </w:r>
      <w:r>
        <w:rPr>
          <w:rFonts w:ascii="Consolas" w:hAnsi="Consolas"/>
          <w:color w:val="1E293B"/>
          <w:sz w:val="19"/>
        </w:rPr>
        <w:br/>
        <w:t xml:space="preserve">  ↓</w:t>
      </w:r>
      <w:r>
        <w:rPr>
          <w:rFonts w:ascii="Consolas" w:hAnsi="Consolas"/>
          <w:color w:val="1E293B"/>
          <w:sz w:val="19"/>
        </w:rPr>
        <w:br/>
        <w:t>Map JSON (Data-driven schema)</w:t>
      </w:r>
      <w:r>
        <w:rPr>
          <w:rFonts w:ascii="Consolas" w:hAnsi="Consolas"/>
          <w:color w:val="1E293B"/>
          <w:sz w:val="19"/>
        </w:rPr>
        <w:br/>
        <w:t xml:space="preserve">  ↓</w:t>
      </w:r>
      <w:r>
        <w:rPr>
          <w:rFonts w:ascii="Consolas" w:hAnsi="Consolas"/>
          <w:color w:val="1E293B"/>
          <w:sz w:val="19"/>
        </w:rPr>
        <w:br/>
        <w:t>Map Validator (Kiểm tra bounds, collision, missing assets)</w:t>
      </w:r>
      <w:r>
        <w:rPr>
          <w:rFonts w:ascii="Consolas" w:hAnsi="Consolas"/>
          <w:color w:val="1E293B"/>
          <w:sz w:val="19"/>
        </w:rPr>
        <w:br/>
      </w:r>
      <w:r>
        <w:rPr>
          <w:rFonts w:ascii="Consolas" w:hAnsi="Consolas"/>
          <w:color w:val="1E293B"/>
          <w:sz w:val="19"/>
        </w:rPr>
        <w:lastRenderedPageBreak/>
        <w:t xml:space="preserve">  ↓</w:t>
      </w:r>
      <w:r>
        <w:rPr>
          <w:rFonts w:ascii="Consolas" w:hAnsi="Consolas"/>
          <w:color w:val="1E293B"/>
          <w:sz w:val="19"/>
        </w:rPr>
        <w:br/>
        <w:t>Preview / Map Editor (Duyệt &amp; tinh chỉnh trực quan)</w:t>
      </w:r>
      <w:r>
        <w:rPr>
          <w:rFonts w:ascii="Consolas" w:hAnsi="Consolas"/>
          <w:color w:val="1E293B"/>
          <w:sz w:val="19"/>
        </w:rPr>
        <w:br/>
        <w:t xml:space="preserve">  ↓</w:t>
      </w:r>
      <w:r>
        <w:rPr>
          <w:rFonts w:ascii="Consolas" w:hAnsi="Consolas"/>
          <w:color w:val="1E293B"/>
          <w:sz w:val="19"/>
        </w:rPr>
        <w:br/>
        <w:t>Save Map File (/maps/&lt;map_id&gt;.json)</w:t>
      </w:r>
      <w:r>
        <w:rPr>
          <w:rFonts w:ascii="Consolas" w:hAnsi="Consolas"/>
          <w:color w:val="1E293B"/>
          <w:sz w:val="19"/>
        </w:rPr>
        <w:br/>
        <w:t xml:space="preserve">  ↓</w:t>
      </w:r>
      <w:r>
        <w:rPr>
          <w:rFonts w:ascii="Consolas" w:hAnsi="Consolas"/>
          <w:color w:val="1E293B"/>
          <w:sz w:val="19"/>
        </w:rPr>
        <w:br/>
        <w:t>Dual Runtime Loading (Đồng bộ đa người chơi):</w:t>
      </w:r>
      <w:r>
        <w:rPr>
          <w:rFonts w:ascii="Consolas" w:hAnsi="Consolas"/>
          <w:color w:val="1E293B"/>
          <w:sz w:val="19"/>
        </w:rPr>
        <w:br/>
        <w:t xml:space="preserve">  ├── Server (Colyseus apps/realtime): Tải BLOCKERS, POIS, ZONES, FARM_PLOTS để xử lý va chạm &amp; physics server-authoritative</w:t>
      </w:r>
      <w:r>
        <w:rPr>
          <w:rFonts w:ascii="Consolas" w:hAnsi="Consolas"/>
          <w:color w:val="1E293B"/>
          <w:sz w:val="19"/>
        </w:rPr>
        <w:br/>
        <w:t xml:space="preserve">  └── Client (Phaser 3 apps/web): Tải Texture Atlas, render tilemap, 2.5D depth sorting, animations, particles</w:t>
      </w:r>
    </w:p>
    <w:p w14:paraId="6D1BE9EE" w14:textId="77777777" w:rsidR="003A198B" w:rsidRDefault="00000000">
      <w:r>
        <w:t>Quy tắc tuyệt đối: AI tuyệt đối không được tự tạo texture mới trong bước sinh map. Nếu thiếu asset, generator phải báo rõ thiếu asset nhóm nào và đề xuất asset pack cần bổ sung.</w:t>
      </w:r>
    </w:p>
    <w:p w14:paraId="62EA392F" w14:textId="77777777" w:rsidR="003A198B" w:rsidRDefault="00000000">
      <w:pPr>
        <w:keepNext/>
        <w:spacing w:before="280"/>
      </w:pPr>
      <w:r>
        <w:rPr>
          <w:b/>
          <w:color w:val="1A4B6E"/>
          <w:sz w:val="28"/>
        </w:rPr>
        <w:t>2. KIẾN TRÚC MỤC TIÊU</w:t>
      </w:r>
    </w:p>
    <w:p w14:paraId="4EA0A54D" w14:textId="77777777" w:rsidR="003A198B" w:rsidRDefault="00000000">
      <w:pPr>
        <w:spacing w:before="60"/>
        <w:ind w:left="360"/>
      </w:pPr>
      <w:r>
        <w:rPr>
          <w:rFonts w:ascii="Consolas" w:hAnsi="Consolas"/>
          <w:color w:val="1E293B"/>
          <w:sz w:val="19"/>
        </w:rPr>
        <w:t>repo/</w:t>
      </w:r>
      <w:r>
        <w:rPr>
          <w:rFonts w:ascii="Consolas" w:hAnsi="Consolas"/>
          <w:color w:val="1E293B"/>
          <w:sz w:val="19"/>
        </w:rPr>
        <w:br/>
        <w:t>├── apps/</w:t>
      </w:r>
      <w:r>
        <w:rPr>
          <w:rFonts w:ascii="Consolas" w:hAnsi="Consolas"/>
          <w:color w:val="1E293B"/>
          <w:sz w:val="19"/>
        </w:rPr>
        <w:br/>
        <w:t>│   ├── web/                     # Phaser game client + Map Editor UI</w:t>
      </w:r>
      <w:r>
        <w:rPr>
          <w:rFonts w:ascii="Consolas" w:hAnsi="Consolas"/>
          <w:color w:val="1E293B"/>
          <w:sz w:val="19"/>
        </w:rPr>
        <w:br/>
        <w:t>│   │   └── src/</w:t>
      </w:r>
      <w:r>
        <w:rPr>
          <w:rFonts w:ascii="Consolas" w:hAnsi="Consolas"/>
          <w:color w:val="1E293B"/>
          <w:sz w:val="19"/>
        </w:rPr>
        <w:br/>
        <w:t>│   │       ├── game/            # Gameplay client (scenes, avatars, net)</w:t>
      </w:r>
      <w:r>
        <w:rPr>
          <w:rFonts w:ascii="Consolas" w:hAnsi="Consolas"/>
          <w:color w:val="1E293B"/>
          <w:sz w:val="19"/>
        </w:rPr>
        <w:br/>
        <w:t>│   │       └── editor/          # React Map Editor UI + canvas preview</w:t>
      </w:r>
      <w:r>
        <w:rPr>
          <w:rFonts w:ascii="Consolas" w:hAnsi="Consolas"/>
          <w:color w:val="1E293B"/>
          <w:sz w:val="19"/>
        </w:rPr>
        <w:br/>
        <w:t>│   ├── realtime/                # Colyseus Server (server-authoritative, đọc Map JSON)</w:t>
      </w:r>
      <w:r>
        <w:rPr>
          <w:rFonts w:ascii="Consolas" w:hAnsi="Consolas"/>
          <w:color w:val="1E293B"/>
          <w:sz w:val="19"/>
        </w:rPr>
        <w:br/>
        <w:t>│   ├── api/                     # Hono REST API &amp; LiteLLM Gateway</w:t>
      </w:r>
      <w:r>
        <w:rPr>
          <w:rFonts w:ascii="Consolas" w:hAnsi="Consolas"/>
          <w:color w:val="1E293B"/>
          <w:sz w:val="19"/>
        </w:rPr>
        <w:br/>
        <w:t>│   └── desktop/                 # Tauri desktop bundle</w:t>
      </w:r>
      <w:r>
        <w:rPr>
          <w:rFonts w:ascii="Consolas" w:hAnsi="Consolas"/>
          <w:color w:val="1E293B"/>
          <w:sz w:val="19"/>
        </w:rPr>
        <w:br/>
        <w:t>│</w:t>
      </w:r>
      <w:r>
        <w:rPr>
          <w:rFonts w:ascii="Consolas" w:hAnsi="Consolas"/>
          <w:color w:val="1E293B"/>
          <w:sz w:val="19"/>
        </w:rPr>
        <w:br/>
        <w:t>├── packages/</w:t>
      </w:r>
      <w:r>
        <w:rPr>
          <w:rFonts w:ascii="Consolas" w:hAnsi="Consolas"/>
          <w:color w:val="1E293B"/>
          <w:sz w:val="19"/>
        </w:rPr>
        <w:br/>
        <w:t>│   ├── game-data/               # Shared gameplay constants (movement, items...)</w:t>
      </w:r>
      <w:r>
        <w:rPr>
          <w:rFonts w:ascii="Consolas" w:hAnsi="Consolas"/>
          <w:color w:val="1E293B"/>
          <w:sz w:val="19"/>
        </w:rPr>
        <w:br/>
        <w:t>│   ├── game-assets/             # Asset Definitions, Registry, Categories &amp; Tags</w:t>
      </w:r>
      <w:r>
        <w:rPr>
          <w:rFonts w:ascii="Consolas" w:hAnsi="Consolas"/>
          <w:color w:val="1E293B"/>
          <w:sz w:val="19"/>
        </w:rPr>
        <w:br/>
        <w:t>│   ├── map-editor/              # Pure map domain logic, JSON schema, validator, loader/saver</w:t>
      </w:r>
      <w:r>
        <w:rPr>
          <w:rFonts w:ascii="Consolas" w:hAnsi="Consolas"/>
          <w:color w:val="1E293B"/>
          <w:sz w:val="19"/>
        </w:rPr>
        <w:br/>
        <w:t>│   └── economy/                 # Kinh tế in-game, tokenomics</w:t>
      </w:r>
      <w:r>
        <w:rPr>
          <w:rFonts w:ascii="Consolas" w:hAnsi="Consolas"/>
          <w:color w:val="1E293B"/>
          <w:sz w:val="19"/>
        </w:rPr>
        <w:br/>
        <w:t>│</w:t>
      </w:r>
      <w:r>
        <w:rPr>
          <w:rFonts w:ascii="Consolas" w:hAnsi="Consolas"/>
          <w:color w:val="1E293B"/>
          <w:sz w:val="19"/>
        </w:rPr>
        <w:br/>
        <w:t>├── assets/                      # Nguồn ảnh normalized PNG/WebP theo pack</w:t>
      </w:r>
      <w:r>
        <w:rPr>
          <w:rFonts w:ascii="Consolas" w:hAnsi="Consolas"/>
          <w:color w:val="1E293B"/>
          <w:sz w:val="19"/>
        </w:rPr>
        <w:br/>
        <w:t>│   ├── terrain/                 # Nền cỏ, đất loam, nước biển, nước ngọt (autotile 32px)</w:t>
      </w:r>
      <w:r>
        <w:rPr>
          <w:rFonts w:ascii="Consolas" w:hAnsi="Consolas"/>
          <w:color w:val="1E293B"/>
          <w:sz w:val="19"/>
        </w:rPr>
        <w:br/>
        <w:t>│   ├── roads/                   # Đường đất, đường bê tông nông thôn, đường sỏi</w:t>
      </w:r>
      <w:r>
        <w:rPr>
          <w:rFonts w:ascii="Consolas" w:hAnsi="Consolas"/>
          <w:color w:val="1E293B"/>
          <w:sz w:val="19"/>
        </w:rPr>
        <w:br/>
        <w:t>│   ├── buildings/               # Nhà cửa, kho thóc, cửa hàng, chuồng trại</w:t>
      </w:r>
      <w:r>
        <w:rPr>
          <w:rFonts w:ascii="Consolas" w:hAnsi="Consolas"/>
          <w:color w:val="1E293B"/>
          <w:sz w:val="19"/>
        </w:rPr>
        <w:br/>
        <w:t>│   ├── vegetation/              # Cây ăn trái, tre trúc, bụi hoa, dừa nước, chuối</w:t>
      </w:r>
      <w:r>
        <w:rPr>
          <w:rFonts w:ascii="Consolas" w:hAnsi="Consolas"/>
          <w:color w:val="1E293B"/>
          <w:sz w:val="19"/>
        </w:rPr>
        <w:br/>
        <w:t>│   ├── farming/                 # Ô đất trồng trọt, luống cày, giếng nước</w:t>
      </w:r>
      <w:r>
        <w:rPr>
          <w:rFonts w:ascii="Consolas" w:hAnsi="Consolas"/>
          <w:color w:val="1E293B"/>
          <w:sz w:val="19"/>
        </w:rPr>
        <w:br/>
        <w:t>│   ├── animals/                 # Bò, gà, vịt, chó cỏ (spritesheets 4 hướng)</w:t>
      </w:r>
      <w:r>
        <w:rPr>
          <w:rFonts w:ascii="Consolas" w:hAnsi="Consolas"/>
          <w:color w:val="1E293B"/>
          <w:sz w:val="19"/>
        </w:rPr>
        <w:br/>
        <w:t>│   ├── props/                   # Hàng rào tre/gỗ, biển hiệu, cột đèn, lu sành, chum nước</w:t>
      </w:r>
      <w:r>
        <w:rPr>
          <w:rFonts w:ascii="Consolas" w:hAnsi="Consolas"/>
          <w:color w:val="1E293B"/>
          <w:sz w:val="19"/>
        </w:rPr>
        <w:br/>
        <w:t>│   └── characters/              # Avatars &amp; NPC spritesheets</w:t>
      </w:r>
      <w:r>
        <w:rPr>
          <w:rFonts w:ascii="Consolas" w:hAnsi="Consolas"/>
          <w:color w:val="1E293B"/>
          <w:sz w:val="19"/>
        </w:rPr>
        <w:br/>
        <w:t>│</w:t>
      </w:r>
      <w:r>
        <w:rPr>
          <w:rFonts w:ascii="Consolas" w:hAnsi="Consolas"/>
          <w:color w:val="1E293B"/>
          <w:sz w:val="19"/>
        </w:rPr>
        <w:br/>
        <w:t>├── maps/                        # Map JSON files đã validate (town, farm, market, river...)</w:t>
      </w:r>
      <w:r>
        <w:rPr>
          <w:rFonts w:ascii="Consolas" w:hAnsi="Consolas"/>
          <w:color w:val="1E293B"/>
          <w:sz w:val="19"/>
        </w:rPr>
        <w:br/>
        <w:t>│   ├── town.json</w:t>
      </w:r>
      <w:r>
        <w:rPr>
          <w:rFonts w:ascii="Consolas" w:hAnsi="Consolas"/>
          <w:color w:val="1E293B"/>
          <w:sz w:val="19"/>
        </w:rPr>
        <w:br/>
        <w:t>│   ├── farm.json</w:t>
      </w:r>
      <w:r>
        <w:rPr>
          <w:rFonts w:ascii="Consolas" w:hAnsi="Consolas"/>
          <w:color w:val="1E293B"/>
          <w:sz w:val="19"/>
        </w:rPr>
        <w:br/>
        <w:t>│   └── market.json</w:t>
      </w:r>
      <w:r>
        <w:rPr>
          <w:rFonts w:ascii="Consolas" w:hAnsi="Consolas"/>
          <w:color w:val="1E293B"/>
          <w:sz w:val="19"/>
        </w:rPr>
        <w:br/>
        <w:t>│</w:t>
      </w:r>
      <w:r>
        <w:rPr>
          <w:rFonts w:ascii="Consolas" w:hAnsi="Consolas"/>
          <w:color w:val="1E293B"/>
          <w:sz w:val="19"/>
        </w:rPr>
        <w:br/>
        <w:t>└── tools/</w:t>
      </w:r>
      <w:r>
        <w:rPr>
          <w:rFonts w:ascii="Consolas" w:hAnsi="Consolas"/>
          <w:color w:val="1E293B"/>
          <w:sz w:val="19"/>
        </w:rPr>
        <w:br/>
        <w:t xml:space="preserve">    ├── asset-pipeline/          # Scripts auto-normalize, defringe chroma key, snap 32px, build atlas</w:t>
      </w:r>
      <w:r>
        <w:rPr>
          <w:rFonts w:ascii="Consolas" w:hAnsi="Consolas"/>
          <w:color w:val="1E293B"/>
          <w:sz w:val="19"/>
        </w:rPr>
        <w:br/>
      </w:r>
      <w:r>
        <w:rPr>
          <w:rFonts w:ascii="Consolas" w:hAnsi="Consolas"/>
          <w:color w:val="1E293B"/>
          <w:sz w:val="19"/>
        </w:rPr>
        <w:lastRenderedPageBreak/>
        <w:t xml:space="preserve">    └── map-tools/               # Tools validate, migrate, export collision mask cho Colyseus</w:t>
      </w:r>
    </w:p>
    <w:p w14:paraId="03F26407" w14:textId="77777777" w:rsidR="003A198B" w:rsidRDefault="00000000">
      <w:r>
        <w:t>Lưu ý: Không bắt buộc tạo app map-editor riêng ở giai đoạn đầu. Editor được tích hợp trong apps/web để tận dụng Phaser renderer và React UI hiện tại.</w:t>
      </w:r>
    </w:p>
    <w:p w14:paraId="04F406FC" w14:textId="77777777" w:rsidR="003A198B" w:rsidRDefault="00000000">
      <w:pPr>
        <w:keepNext/>
        <w:spacing w:before="280"/>
      </w:pPr>
      <w:r>
        <w:rPr>
          <w:b/>
          <w:color w:val="1A4B6E"/>
          <w:sz w:val="28"/>
        </w:rPr>
        <w:t>3. NGUYÊN TẮC ART STYLE — STYLE LOCK (CHUẨN HÓA 32PX)</w:t>
      </w:r>
    </w:p>
    <w:p w14:paraId="20BCABFE" w14:textId="77777777" w:rsidR="003A198B" w:rsidRDefault="00000000">
      <w:r>
        <w:t>Trước khi tạo số lượng lớn asset, AI phải khóa toàn bộ các tham số trong Style Guide. Mọi asset mới phải tuân thủ nghiêm ngặt Style Guide này:</w:t>
      </w:r>
    </w:p>
    <w:p w14:paraId="011EFCD4" w14:textId="77777777" w:rsidR="003A198B" w:rsidRDefault="00000000">
      <w:pPr>
        <w:pStyle w:val="ListBullet"/>
        <w:spacing w:after="40"/>
      </w:pPr>
      <w:r>
        <w:rPr>
          <w:b/>
        </w:rPr>
        <w:t>Tile / World Unit:</w:t>
      </w:r>
      <w:r>
        <w:t xml:space="preserve"> Cố định 32×32 px (lưới 48 cột × 32 dòng = 1536×1024 px cho toàn bộ bản đồ gốc; tương thích hoàn toàn với hệ thống camera, avatar 32px, và Sprout Lands 16px upscale 2x).</w:t>
      </w:r>
    </w:p>
    <w:p w14:paraId="1CD6046B" w14:textId="77777777" w:rsidR="003A198B" w:rsidRDefault="00000000">
      <w:pPr>
        <w:pStyle w:val="ListBullet"/>
        <w:spacing w:after="40"/>
      </w:pPr>
      <w:r>
        <w:rPr>
          <w:b/>
        </w:rPr>
        <w:t>Camera &amp; Perspective:</w:t>
      </w:r>
      <w:r>
        <w:t xml:space="preserve"> Orthographic 3/4 Top-Down (Dimetric ~30°–45°). Phẳng hoàn toàn, tuyệt đối KHÔNG có điểm tụ 3D (vanishing point), KHÔNG camera tilt, KHÔNG fish-eye.</w:t>
      </w:r>
    </w:p>
    <w:p w14:paraId="59744793" w14:textId="77777777" w:rsidR="003A198B" w:rsidRDefault="00000000">
      <w:pPr>
        <w:pStyle w:val="ListBullet"/>
        <w:spacing w:after="40"/>
      </w:pPr>
      <w:r>
        <w:rPr>
          <w:b/>
        </w:rPr>
        <w:t>Pixel Density &amp; Độ nét:</w:t>
      </w:r>
      <w:r>
        <w:t xml:space="preserve"> Sharp pixel clusters, nearest-neighbor scaling. Mật độ điểm ảnh 1:1 đồng nhất trên toàn bộ vật thể, không mờ nhòe (no blur/anti-alias mềm).</w:t>
      </w:r>
    </w:p>
    <w:p w14:paraId="5CEABB6A" w14:textId="77777777" w:rsidR="003A198B" w:rsidRDefault="00000000">
      <w:pPr>
        <w:pStyle w:val="ListBullet"/>
        <w:spacing w:after="40"/>
      </w:pPr>
      <w:r>
        <w:rPr>
          <w:b/>
        </w:rPr>
        <w:t>Outline / Edge Treatment:</w:t>
      </w:r>
      <w:r>
        <w:t xml:space="preserve"> Outline mỏng 1px sắc nét hoặc viền màu tối hòa hợp (colored dark outline), không viền đen thô ráp dày cộp.</w:t>
      </w:r>
    </w:p>
    <w:p w14:paraId="3424ADF8" w14:textId="77777777" w:rsidR="003A198B" w:rsidRDefault="00000000">
      <w:pPr>
        <w:pStyle w:val="ListBullet"/>
        <w:spacing w:after="40"/>
      </w:pPr>
      <w:r>
        <w:rPr>
          <w:b/>
        </w:rPr>
        <w:t>Chroma Key Background khi sinh:</w:t>
      </w:r>
      <w:r>
        <w:t xml:space="preserve"> Bắt buộc AI sinh ảnh sprite đơn lẻ trên nền đơn sắc Magenta (#FF00FF) hoặc Green (#00FF00). CẤM sinh trên nền trắng (#FFFFFF) vì các chi tiết màu trắng (mắt gà, rèm cửa, hoa trắng, áo trắng) sẽ bị ăn nhầm khi xóa nền.</w:t>
      </w:r>
    </w:p>
    <w:p w14:paraId="7E32E279" w14:textId="77777777" w:rsidR="003A198B" w:rsidRDefault="00000000">
      <w:pPr>
        <w:pStyle w:val="ListBullet"/>
        <w:spacing w:after="40"/>
      </w:pPr>
      <w:r>
        <w:rPr>
          <w:b/>
        </w:rPr>
        <w:t>Quy tắc bóng (Shadow Rules):</w:t>
      </w:r>
      <w:r>
        <w:t xml:space="preserve"> Tuyệt đối KHÔNG có baked ground shadows (không để AI vẽ sẵn bóng đổ mềm/ambient occlusion loang lổ xuống nền đất). Bóng đổ mặt đất phải được render bằng code/shader hoặc sprite bóng mờ riêng biệt, đảm bảo khi đặt sprite lên bất kỳ nền cỏ/đất nào cũng không để lại vệt xám bẩn.</w:t>
      </w:r>
    </w:p>
    <w:p w14:paraId="012744EE" w14:textId="77777777" w:rsidR="003A198B" w:rsidRDefault="00000000">
      <w:pPr>
        <w:pStyle w:val="ListBullet"/>
        <w:spacing w:after="40"/>
      </w:pPr>
      <w:r>
        <w:rPr>
          <w:b/>
        </w:rPr>
        <w:t>Lighting &amp; Highlight:</w:t>
      </w:r>
      <w:r>
        <w:t xml:space="preserve"> Ánh sáng ban ngày ấm áp dịu nhẹ từ góc trên-trái 45°.</w:t>
      </w:r>
    </w:p>
    <w:p w14:paraId="5A8C136F" w14:textId="77777777" w:rsidR="003A198B" w:rsidRDefault="00000000">
      <w:pPr>
        <w:pStyle w:val="ListBullet"/>
        <w:spacing w:after="40"/>
      </w:pPr>
      <w:r>
        <w:rPr>
          <w:b/>
        </w:rPr>
        <w:t>Palette chủ đạo:</w:t>
      </w:r>
      <w:r>
        <w:t xml:space="preserve"> Tone màu đồng quê ấm áp, tươi tắn, hài hòa thiên nhiên (Cozy Vietnamese Rural / Sprout Lands / Studio Ghibli inspired).</w:t>
      </w:r>
    </w:p>
    <w:p w14:paraId="4AD27346" w14:textId="77777777" w:rsidR="003A198B" w:rsidRDefault="00000000">
      <w:pPr>
        <w:pStyle w:val="ListBullet"/>
        <w:spacing w:after="40"/>
      </w:pPr>
      <w:r>
        <w:rPr>
          <w:b/>
        </w:rPr>
        <w:t>Scale Consistency:</w:t>
      </w:r>
      <w:r>
        <w:t xml:space="preserve"> Tỷ lệ kích thước giữa các nhóm đối tượng phải chuẩn xác:</w:t>
      </w:r>
    </w:p>
    <w:p w14:paraId="069D2398" w14:textId="77777777" w:rsidR="003A198B" w:rsidRDefault="00000000">
      <w:pPr>
        <w:pStyle w:val="ListBullet"/>
        <w:spacing w:after="40"/>
        <w:ind w:left="720"/>
      </w:pPr>
      <w:r>
        <w:t>Nhân vật &amp; Avatar: 32×32 px (1×1 tile).</w:t>
      </w:r>
    </w:p>
    <w:p w14:paraId="556B258E" w14:textId="77777777" w:rsidR="003A198B" w:rsidRDefault="00000000">
      <w:pPr>
        <w:pStyle w:val="ListBullet"/>
        <w:spacing w:after="40"/>
        <w:ind w:left="720"/>
      </w:pPr>
      <w:r>
        <w:t>Cây nhỏ / Bụi tre / Cột đèn: 32×64 px (1×2 tiles).</w:t>
      </w:r>
    </w:p>
    <w:p w14:paraId="0A8CA04A" w14:textId="77777777" w:rsidR="003A198B" w:rsidRDefault="00000000">
      <w:pPr>
        <w:pStyle w:val="ListBullet"/>
        <w:spacing w:after="40"/>
        <w:ind w:left="720"/>
      </w:pPr>
      <w:r>
        <w:t>Cây lớn (Xoài, Dừa, Cổ thụ): 64×96 px (2×3 tiles) hoặc 96×96 px (3×3 tiles).</w:t>
      </w:r>
    </w:p>
    <w:p w14:paraId="4FEDF958" w14:textId="77777777" w:rsidR="003A198B" w:rsidRDefault="00000000">
      <w:pPr>
        <w:pStyle w:val="ListBullet"/>
        <w:spacing w:after="40"/>
        <w:ind w:left="720"/>
      </w:pPr>
      <w:r>
        <w:t>Quầy bán hàng / Kiosk / Chòi nghỉ: 96×96 px (3×3 tiles).</w:t>
      </w:r>
    </w:p>
    <w:p w14:paraId="7783833A" w14:textId="77777777" w:rsidR="003A198B" w:rsidRDefault="00000000">
      <w:pPr>
        <w:pStyle w:val="ListBullet"/>
        <w:spacing w:after="40"/>
        <w:ind w:left="720"/>
      </w:pPr>
      <w:r>
        <w:t>Nhà ở / Kho nông sản / Chuồng trại: 128×128 px (4×4 tiles) hoặc 160×128 px (5×4 tiles).</w:t>
      </w:r>
    </w:p>
    <w:p w14:paraId="0B4E353F" w14:textId="77777777" w:rsidR="003A198B" w:rsidRDefault="00000000">
      <w:pPr>
        <w:keepNext/>
        <w:spacing w:before="280"/>
      </w:pPr>
      <w:r>
        <w:rPr>
          <w:b/>
          <w:color w:val="1A4B6E"/>
          <w:sz w:val="28"/>
        </w:rPr>
        <w:t>4. ASSET SYSTEM &amp; PHÂN LOẠI ASSET</w:t>
      </w:r>
    </w:p>
    <w:p w14:paraId="525D5806" w14:textId="77777777" w:rsidR="003A198B" w:rsidRDefault="00000000">
      <w:pPr>
        <w:keepNext/>
        <w:spacing w:before="200" w:after="60"/>
      </w:pPr>
      <w:r>
        <w:rPr>
          <w:b/>
          <w:color w:val="2E7559"/>
          <w:sz w:val="24"/>
        </w:rPr>
        <w:t>4.1 packages/game-assets Structure</w:t>
      </w:r>
    </w:p>
    <w:p w14:paraId="6206C97A" w14:textId="77777777" w:rsidR="003A198B" w:rsidRDefault="00000000">
      <w:r>
        <w:t>Package này chứa metadata và Registry. Không chứa logic Phaser và không phụ thuộc React:</w:t>
      </w:r>
    </w:p>
    <w:p w14:paraId="396C2B5B" w14:textId="77777777" w:rsidR="003A198B" w:rsidRDefault="00000000">
      <w:pPr>
        <w:spacing w:before="60"/>
        <w:ind w:left="360"/>
      </w:pPr>
      <w:r>
        <w:rPr>
          <w:rFonts w:ascii="Consolas" w:hAnsi="Consolas"/>
          <w:color w:val="1E293B"/>
          <w:sz w:val="19"/>
        </w:rPr>
        <w:t>packages/game-assets/</w:t>
      </w:r>
      <w:r>
        <w:rPr>
          <w:rFonts w:ascii="Consolas" w:hAnsi="Consolas"/>
          <w:color w:val="1E293B"/>
          <w:sz w:val="19"/>
        </w:rPr>
        <w:br/>
        <w:t>└── src/</w:t>
      </w:r>
      <w:r>
        <w:rPr>
          <w:rFonts w:ascii="Consolas" w:hAnsi="Consolas"/>
          <w:color w:val="1E293B"/>
          <w:sz w:val="19"/>
        </w:rPr>
        <w:br/>
        <w:t xml:space="preserve">    ├── assets/</w:t>
      </w:r>
      <w:r>
        <w:rPr>
          <w:rFonts w:ascii="Consolas" w:hAnsi="Consolas"/>
          <w:color w:val="1E293B"/>
          <w:sz w:val="19"/>
        </w:rPr>
        <w:br/>
        <w:t xml:space="preserve">    │   ├── terrain.ts          # Metadata nền đất, nước, cỏ</w:t>
      </w:r>
      <w:r>
        <w:rPr>
          <w:rFonts w:ascii="Consolas" w:hAnsi="Consolas"/>
          <w:color w:val="1E293B"/>
          <w:sz w:val="19"/>
        </w:rPr>
        <w:br/>
        <w:t xml:space="preserve">    │   ├── roads.ts            # Metadata đường đi, cầu cống</w:t>
      </w:r>
      <w:r>
        <w:rPr>
          <w:rFonts w:ascii="Consolas" w:hAnsi="Consolas"/>
          <w:color w:val="1E293B"/>
          <w:sz w:val="19"/>
        </w:rPr>
        <w:br/>
        <w:t xml:space="preserve">    │   ├── buildings.ts        # Metadata nhà cửa, công trình</w:t>
      </w:r>
      <w:r>
        <w:rPr>
          <w:rFonts w:ascii="Consolas" w:hAnsi="Consolas"/>
          <w:color w:val="1E293B"/>
          <w:sz w:val="19"/>
        </w:rPr>
        <w:br/>
        <w:t xml:space="preserve">    │   ├── vegetation.ts       # Metadata cây cối, hoa, thảm thực vật</w:t>
      </w:r>
      <w:r>
        <w:rPr>
          <w:rFonts w:ascii="Consolas" w:hAnsi="Consolas"/>
          <w:color w:val="1E293B"/>
          <w:sz w:val="19"/>
        </w:rPr>
        <w:br/>
        <w:t xml:space="preserve">    │   ├── farming.ts          # Metadata ô đất, luống cày, giếng nước</w:t>
      </w:r>
      <w:r>
        <w:rPr>
          <w:rFonts w:ascii="Consolas" w:hAnsi="Consolas"/>
          <w:color w:val="1E293B"/>
          <w:sz w:val="19"/>
        </w:rPr>
        <w:br/>
        <w:t xml:space="preserve">    │   ├── animals.ts          # Metadata bò, gà, vịt, heo</w:t>
      </w:r>
      <w:r>
        <w:rPr>
          <w:rFonts w:ascii="Consolas" w:hAnsi="Consolas"/>
          <w:color w:val="1E293B"/>
          <w:sz w:val="19"/>
        </w:rPr>
        <w:br/>
      </w:r>
      <w:r>
        <w:rPr>
          <w:rFonts w:ascii="Consolas" w:hAnsi="Consolas"/>
          <w:color w:val="1E293B"/>
          <w:sz w:val="19"/>
        </w:rPr>
        <w:lastRenderedPageBreak/>
        <w:t xml:space="preserve">    │   ├── props.ts            # Metadata hàng rào, chum, đèn, bảng hiệu</w:t>
      </w:r>
      <w:r>
        <w:rPr>
          <w:rFonts w:ascii="Consolas" w:hAnsi="Consolas"/>
          <w:color w:val="1E293B"/>
          <w:sz w:val="19"/>
        </w:rPr>
        <w:br/>
        <w:t xml:space="preserve">    │   └── characters.ts       # Metadata NPC, avatars</w:t>
      </w:r>
      <w:r>
        <w:rPr>
          <w:rFonts w:ascii="Consolas" w:hAnsi="Consolas"/>
          <w:color w:val="1E293B"/>
          <w:sz w:val="19"/>
        </w:rPr>
        <w:br/>
        <w:t xml:space="preserve">    ├── registry/</w:t>
      </w:r>
      <w:r>
        <w:rPr>
          <w:rFonts w:ascii="Consolas" w:hAnsi="Consolas"/>
          <w:color w:val="1E293B"/>
          <w:sz w:val="19"/>
        </w:rPr>
        <w:br/>
        <w:t xml:space="preserve">    │   └── asset-registry.ts   # Singleton Registry tra cứu theo ID, category, tags</w:t>
      </w:r>
      <w:r>
        <w:rPr>
          <w:rFonts w:ascii="Consolas" w:hAnsi="Consolas"/>
          <w:color w:val="1E293B"/>
          <w:sz w:val="19"/>
        </w:rPr>
        <w:br/>
        <w:t xml:space="preserve">    ├── types/</w:t>
      </w:r>
      <w:r>
        <w:rPr>
          <w:rFonts w:ascii="Consolas" w:hAnsi="Consolas"/>
          <w:color w:val="1E293B"/>
          <w:sz w:val="19"/>
        </w:rPr>
        <w:br/>
        <w:t xml:space="preserve">    │   └── asset.ts            # TypeScript interfaces chuẩn</w:t>
      </w:r>
      <w:r>
        <w:rPr>
          <w:rFonts w:ascii="Consolas" w:hAnsi="Consolas"/>
          <w:color w:val="1E293B"/>
          <w:sz w:val="19"/>
        </w:rPr>
        <w:br/>
        <w:t xml:space="preserve">    └── index.ts</w:t>
      </w:r>
    </w:p>
    <w:p w14:paraId="05C81A54" w14:textId="77777777" w:rsidR="003A198B" w:rsidRDefault="00000000">
      <w:pPr>
        <w:keepNext/>
        <w:spacing w:before="200" w:after="60"/>
      </w:pPr>
      <w:r>
        <w:rPr>
          <w:b/>
          <w:color w:val="2E7559"/>
          <w:sz w:val="24"/>
        </w:rPr>
        <w:t>4.2 Asset Metadata Contract</w:t>
      </w:r>
    </w:p>
    <w:p w14:paraId="68A6BAF1" w14:textId="77777777" w:rsidR="003A198B" w:rsidRDefault="00000000">
      <w:r>
        <w:t>Mỗi asset bắt buộc phải tuân theo cấu trúc interface sau:</w:t>
      </w:r>
    </w:p>
    <w:p w14:paraId="5F5E92C1" w14:textId="77777777" w:rsidR="003A198B" w:rsidRDefault="00000000">
      <w:pPr>
        <w:spacing w:before="60"/>
        <w:ind w:left="360"/>
      </w:pPr>
      <w:r>
        <w:rPr>
          <w:rFonts w:ascii="Consolas" w:hAnsi="Consolas"/>
          <w:color w:val="1E293B"/>
          <w:sz w:val="19"/>
        </w:rPr>
        <w:t>export interface AssetDefinition {</w:t>
      </w:r>
      <w:r>
        <w:rPr>
          <w:rFonts w:ascii="Consolas" w:hAnsi="Consolas"/>
          <w:color w:val="1E293B"/>
          <w:sz w:val="19"/>
        </w:rPr>
        <w:br/>
        <w:t xml:space="preserve">  id: string;                     // ID duy nhất và bất biến (vd: 'tree-mango-01', 'shop-farm-01')</w:t>
      </w:r>
      <w:r>
        <w:rPr>
          <w:rFonts w:ascii="Consolas" w:hAnsi="Consolas"/>
          <w:color w:val="1E293B"/>
          <w:sz w:val="19"/>
        </w:rPr>
        <w:br/>
        <w:t xml:space="preserve">  category: AssetCategory;        // Nhóm asset</w:t>
      </w:r>
      <w:r>
        <w:rPr>
          <w:rFonts w:ascii="Consolas" w:hAnsi="Consolas"/>
          <w:color w:val="1E293B"/>
          <w:sz w:val="19"/>
        </w:rPr>
        <w:br/>
        <w:t xml:space="preserve">  name: string;                   // Tên hiển thị người dùng</w:t>
      </w:r>
      <w:r>
        <w:rPr>
          <w:rFonts w:ascii="Consolas" w:hAnsi="Consolas"/>
          <w:color w:val="1E293B"/>
          <w:sz w:val="19"/>
        </w:rPr>
        <w:br/>
        <w:t xml:space="preserve">  texture: string;                // Đường dẫn file ảnh hoặc atlas frame</w:t>
      </w:r>
      <w:r>
        <w:rPr>
          <w:rFonts w:ascii="Consolas" w:hAnsi="Consolas"/>
          <w:color w:val="1E293B"/>
          <w:sz w:val="19"/>
        </w:rPr>
        <w:br/>
        <w:t xml:space="preserve">  visualBounds: {                 // Kích thước toàn bộ sprite ảnh</w:t>
      </w:r>
      <w:r>
        <w:rPr>
          <w:rFonts w:ascii="Consolas" w:hAnsi="Consolas"/>
          <w:color w:val="1E293B"/>
          <w:sz w:val="19"/>
        </w:rPr>
        <w:br/>
        <w:t xml:space="preserve">    width: number;</w:t>
      </w:r>
      <w:r>
        <w:rPr>
          <w:rFonts w:ascii="Consolas" w:hAnsi="Consolas"/>
          <w:color w:val="1E293B"/>
          <w:sz w:val="19"/>
        </w:rPr>
        <w:br/>
        <w:t xml:space="preserve">    height: number;</w:t>
      </w:r>
      <w:r>
        <w:rPr>
          <w:rFonts w:ascii="Consolas" w:hAnsi="Consolas"/>
          <w:color w:val="1E293B"/>
          <w:sz w:val="19"/>
        </w:rPr>
        <w:br/>
        <w:t xml:space="preserve">  };</w:t>
      </w:r>
      <w:r>
        <w:rPr>
          <w:rFonts w:ascii="Consolas" w:hAnsi="Consolas"/>
          <w:color w:val="1E293B"/>
          <w:sz w:val="19"/>
        </w:rPr>
        <w:br/>
        <w:t xml:space="preserve">  footprint: {                    // Kích thước chân đế tiếp xúc mặt đất (dùng cho collision &amp; sorting)</w:t>
      </w:r>
      <w:r>
        <w:rPr>
          <w:rFonts w:ascii="Consolas" w:hAnsi="Consolas"/>
          <w:color w:val="1E293B"/>
          <w:sz w:val="19"/>
        </w:rPr>
        <w:br/>
        <w:t xml:space="preserve">    tileWidth: number;</w:t>
      </w:r>
      <w:r>
        <w:rPr>
          <w:rFonts w:ascii="Consolas" w:hAnsi="Consolas"/>
          <w:color w:val="1E293B"/>
          <w:sz w:val="19"/>
        </w:rPr>
        <w:br/>
        <w:t xml:space="preserve">    tileHeight: number;</w:t>
      </w:r>
      <w:r>
        <w:rPr>
          <w:rFonts w:ascii="Consolas" w:hAnsi="Consolas"/>
          <w:color w:val="1E293B"/>
          <w:sz w:val="19"/>
        </w:rPr>
        <w:br/>
        <w:t xml:space="preserve">    offsetX?: number;</w:t>
      </w:r>
      <w:r>
        <w:rPr>
          <w:rFonts w:ascii="Consolas" w:hAnsi="Consolas"/>
          <w:color w:val="1E293B"/>
          <w:sz w:val="19"/>
        </w:rPr>
        <w:br/>
        <w:t xml:space="preserve">    offsetY?: number;</w:t>
      </w:r>
      <w:r>
        <w:rPr>
          <w:rFonts w:ascii="Consolas" w:hAnsi="Consolas"/>
          <w:color w:val="1E293B"/>
          <w:sz w:val="19"/>
        </w:rPr>
        <w:br/>
        <w:t xml:space="preserve">  };</w:t>
      </w:r>
      <w:r>
        <w:rPr>
          <w:rFonts w:ascii="Consolas" w:hAnsi="Consolas"/>
          <w:color w:val="1E293B"/>
          <w:sz w:val="19"/>
        </w:rPr>
        <w:br/>
        <w:t xml:space="preserve">  anchor: {                       // Điểm neo origin: (0.5, 1.0) cho vật đứng; (0.5, 0.5) cho nền</w:t>
      </w:r>
      <w:r>
        <w:rPr>
          <w:rFonts w:ascii="Consolas" w:hAnsi="Consolas"/>
          <w:color w:val="1E293B"/>
          <w:sz w:val="19"/>
        </w:rPr>
        <w:br/>
        <w:t xml:space="preserve">    x: number;</w:t>
      </w:r>
      <w:r>
        <w:rPr>
          <w:rFonts w:ascii="Consolas" w:hAnsi="Consolas"/>
          <w:color w:val="1E293B"/>
          <w:sz w:val="19"/>
        </w:rPr>
        <w:br/>
        <w:t xml:space="preserve">    y: number;</w:t>
      </w:r>
      <w:r>
        <w:rPr>
          <w:rFonts w:ascii="Consolas" w:hAnsi="Consolas"/>
          <w:color w:val="1E293B"/>
          <w:sz w:val="19"/>
        </w:rPr>
        <w:br/>
        <w:t xml:space="preserve">  };</w:t>
      </w:r>
      <w:r>
        <w:rPr>
          <w:rFonts w:ascii="Consolas" w:hAnsi="Consolas"/>
          <w:color w:val="1E293B"/>
          <w:sz w:val="19"/>
        </w:rPr>
        <w:br/>
        <w:t xml:space="preserve">  collision: {                    // Cấu hình va chạm đồng bộ cho Server Colyseus BLOCKERS</w:t>
      </w:r>
      <w:r>
        <w:rPr>
          <w:rFonts w:ascii="Consolas" w:hAnsi="Consolas"/>
          <w:color w:val="1E293B"/>
          <w:sz w:val="19"/>
        </w:rPr>
        <w:br/>
        <w:t xml:space="preserve">    solid: boolean;</w:t>
      </w:r>
      <w:r>
        <w:rPr>
          <w:rFonts w:ascii="Consolas" w:hAnsi="Consolas"/>
          <w:color w:val="1E293B"/>
          <w:sz w:val="19"/>
        </w:rPr>
        <w:br/>
        <w:t xml:space="preserve">    isTrigger?: boolean;</w:t>
      </w:r>
      <w:r>
        <w:rPr>
          <w:rFonts w:ascii="Consolas" w:hAnsi="Consolas"/>
          <w:color w:val="1E293B"/>
          <w:sz w:val="19"/>
        </w:rPr>
        <w:br/>
        <w:t xml:space="preserve">    shape?: 'rect' | 'polygon';</w:t>
      </w:r>
      <w:r>
        <w:rPr>
          <w:rFonts w:ascii="Consolas" w:hAnsi="Consolas"/>
          <w:color w:val="1E293B"/>
          <w:sz w:val="19"/>
        </w:rPr>
        <w:br/>
        <w:t xml:space="preserve">  };</w:t>
      </w:r>
      <w:r>
        <w:rPr>
          <w:rFonts w:ascii="Consolas" w:hAnsi="Consolas"/>
          <w:color w:val="1E293B"/>
          <w:sz w:val="19"/>
        </w:rPr>
        <w:br/>
        <w:t xml:space="preserve">  depthOffset?: number;           // Điều chỉnh thứ tự vẽ 2.5D (depth = y + depthOffset)</w:t>
      </w:r>
      <w:r>
        <w:rPr>
          <w:rFonts w:ascii="Consolas" w:hAnsi="Consolas"/>
          <w:color w:val="1E293B"/>
          <w:sz w:val="19"/>
        </w:rPr>
        <w:br/>
        <w:t xml:space="preserve">  tags: string[];                 // Tags phục vụ AI tìm kiếm (vd: ['vietnamese', 'rural', 'farm'])</w:t>
      </w:r>
      <w:r>
        <w:rPr>
          <w:rFonts w:ascii="Consolas" w:hAnsi="Consolas"/>
          <w:color w:val="1E293B"/>
          <w:sz w:val="19"/>
        </w:rPr>
        <w:br/>
        <w:t xml:space="preserve">  variants?: string[];            // Các biến thể cùng loại</w:t>
      </w:r>
      <w:r>
        <w:rPr>
          <w:rFonts w:ascii="Consolas" w:hAnsi="Consolas"/>
          <w:color w:val="1E293B"/>
          <w:sz w:val="19"/>
        </w:rPr>
        <w:br/>
        <w:t xml:space="preserve">  styleVersion: number;           // Phiên bản style guide (vd: 1)</w:t>
      </w:r>
      <w:r>
        <w:rPr>
          <w:rFonts w:ascii="Consolas" w:hAnsi="Consolas"/>
          <w:color w:val="1E293B"/>
          <w:sz w:val="19"/>
        </w:rPr>
        <w:br/>
        <w:t xml:space="preserve">  animation?: {</w:t>
      </w:r>
      <w:r>
        <w:rPr>
          <w:rFonts w:ascii="Consolas" w:hAnsi="Consolas"/>
          <w:color w:val="1E293B"/>
          <w:sz w:val="19"/>
        </w:rPr>
        <w:br/>
        <w:t xml:space="preserve">    type: 'static' | 'spritesheet' | 'growth_stages';</w:t>
      </w:r>
      <w:r>
        <w:rPr>
          <w:rFonts w:ascii="Consolas" w:hAnsi="Consolas"/>
          <w:color w:val="1E293B"/>
          <w:sz w:val="19"/>
        </w:rPr>
        <w:br/>
        <w:t xml:space="preserve">    frameCount?: number;</w:t>
      </w:r>
      <w:r>
        <w:rPr>
          <w:rFonts w:ascii="Consolas" w:hAnsi="Consolas"/>
          <w:color w:val="1E293B"/>
          <w:sz w:val="19"/>
        </w:rPr>
        <w:br/>
        <w:t xml:space="preserve">    frameRate?: number;</w:t>
      </w:r>
      <w:r>
        <w:rPr>
          <w:rFonts w:ascii="Consolas" w:hAnsi="Consolas"/>
          <w:color w:val="1E293B"/>
          <w:sz w:val="19"/>
        </w:rPr>
        <w:br/>
        <w:t xml:space="preserve">    stages?: string[];            // Vd: ['seed', 'sprout', 'blooming', 'mature']</w:t>
      </w:r>
      <w:r>
        <w:rPr>
          <w:rFonts w:ascii="Consolas" w:hAnsi="Consolas"/>
          <w:color w:val="1E293B"/>
          <w:sz w:val="19"/>
        </w:rPr>
        <w:br/>
        <w:t xml:space="preserve">  };</w:t>
      </w:r>
      <w:r>
        <w:rPr>
          <w:rFonts w:ascii="Consolas" w:hAnsi="Consolas"/>
          <w:color w:val="1E293B"/>
          <w:sz w:val="19"/>
        </w:rPr>
        <w:br/>
        <w:t>}</w:t>
      </w:r>
    </w:p>
    <w:p w14:paraId="4A30E2D5" w14:textId="77777777" w:rsidR="003A198B" w:rsidRDefault="00000000">
      <w:pPr>
        <w:keepNext/>
        <w:spacing w:before="200" w:after="60"/>
      </w:pPr>
      <w:r>
        <w:rPr>
          <w:b/>
          <w:color w:val="2E7559"/>
          <w:sz w:val="24"/>
        </w:rPr>
        <w:lastRenderedPageBreak/>
        <w:t>4.3 Phân loại Static Props vs Dynamic/Animated Assets</w:t>
      </w:r>
    </w:p>
    <w:p w14:paraId="507AF4B9" w14:textId="77777777" w:rsidR="003A198B" w:rsidRDefault="00000000">
      <w:pPr>
        <w:pStyle w:val="ListBullet"/>
        <w:spacing w:after="40"/>
      </w:pPr>
      <w:r>
        <w:rPr>
          <w:b/>
        </w:rPr>
        <w:t>Static Props (Vật thể tĩnh):</w:t>
      </w:r>
      <w:r>
        <w:t xml:space="preserve"> Nhà cửa, kho thóc, cây cối, tảng đá, hàng rào, giếng nước, chum sành. Snap kích thước vào bội số 32px. Chỉ gồm 1 frame duy nhất, tối ưu kích thước lưu trữ.</w:t>
      </w:r>
    </w:p>
    <w:p w14:paraId="180B33E7" w14:textId="77777777" w:rsidR="003A198B" w:rsidRDefault="00000000">
      <w:pPr>
        <w:pStyle w:val="ListBullet"/>
        <w:spacing w:after="40"/>
      </w:pPr>
      <w:r>
        <w:rPr>
          <w:b/>
        </w:rPr>
        <w:t>Dynamic / Animated Assets (Vật thể động):</w:t>
      </w:r>
      <w:r>
        <w:t xml:space="preserve"> Gồm các loại:</w:t>
      </w:r>
    </w:p>
    <w:p w14:paraId="00D2DE78" w14:textId="77777777" w:rsidR="003A198B" w:rsidRDefault="00000000">
      <w:pPr>
        <w:pStyle w:val="ListBullet"/>
        <w:spacing w:after="40"/>
        <w:ind w:left="720"/>
      </w:pPr>
      <w:r>
        <w:t>Cây trồng (Crops): Phải tạo theo chuỗi 4 giai đoạn sinh trưởng (seed → sprout → blooming → mature).</w:t>
      </w:r>
    </w:p>
    <w:p w14:paraId="34AD41E4" w14:textId="77777777" w:rsidR="003A198B" w:rsidRDefault="00000000">
      <w:pPr>
        <w:pStyle w:val="ListBullet"/>
        <w:spacing w:after="40"/>
        <w:ind w:left="720"/>
      </w:pPr>
      <w:r>
        <w:t>Gia súc &amp; Nhân vật (Livestock &amp; Avatars): Spritesheet 4 hướng (Down, Up, Left, Right), tối thiểu 2-4 frames idle, 4-6 frames walk.</w:t>
      </w:r>
    </w:p>
    <w:p w14:paraId="75C58651" w14:textId="77777777" w:rsidR="003A198B" w:rsidRDefault="00000000">
      <w:pPr>
        <w:pStyle w:val="ListBullet"/>
        <w:spacing w:after="40"/>
        <w:ind w:left="720"/>
      </w:pPr>
      <w:r>
        <w:t>Môi trường sống (Living Props): Mặt nước lăn tăn sóng, quạt nước xoay 360°, khói bếp bay theo gió.</w:t>
      </w:r>
    </w:p>
    <w:p w14:paraId="35BEC980" w14:textId="77777777" w:rsidR="003A198B" w:rsidRDefault="00000000">
      <w:pPr>
        <w:keepNext/>
        <w:spacing w:before="200" w:after="60"/>
      </w:pPr>
      <w:r>
        <w:rPr>
          <w:b/>
          <w:color w:val="2E7559"/>
          <w:sz w:val="24"/>
        </w:rPr>
        <w:t>4.4 Autotiling &amp; Wang Tiles cho Terrain &amp; Roads</w:t>
      </w:r>
    </w:p>
    <w:p w14:paraId="7344FD4D" w14:textId="77777777" w:rsidR="003A198B" w:rsidRDefault="00000000">
      <w:r>
        <w:t>Để tránh việc ghép đường và mép nước bị vuông góc thô kệch, Pack Terrain và Roads phải sinh theo chuẩn 9-slice / 16-tile mini-bitmask. Mỗi loại đường hoặc bờ kênh phải gồm các tile: trung tâm, 4 cạnh biên (trên, dưới, trái, phải), 4 góc bo ngoài, và 4 góc bo trong.</w:t>
      </w:r>
    </w:p>
    <w:p w14:paraId="38B66FF4" w14:textId="77777777" w:rsidR="003A198B" w:rsidRDefault="00000000">
      <w:pPr>
        <w:keepNext/>
        <w:spacing w:before="280"/>
      </w:pPr>
      <w:r>
        <w:rPr>
          <w:b/>
          <w:color w:val="1A4B6E"/>
          <w:sz w:val="28"/>
        </w:rPr>
        <w:t>5. ASSET GENERATION PIPELINE &amp; BỘ CÔNG CỤ TỰ ĐỘNG</w:t>
      </w:r>
    </w:p>
    <w:p w14:paraId="49F1BC95" w14:textId="77777777" w:rsidR="003A198B" w:rsidRDefault="00000000">
      <w:pPr>
        <w:spacing w:before="60"/>
        <w:ind w:left="360"/>
      </w:pPr>
      <w:r>
        <w:rPr>
          <w:rFonts w:ascii="Consolas" w:hAnsi="Consolas"/>
          <w:color w:val="1E293B"/>
          <w:sz w:val="19"/>
        </w:rPr>
        <w:t>AI Prompt (Mô tả chi tiết + Nền Chroma Key #FF00FF + Không bóng đất)</w:t>
      </w:r>
      <w:r>
        <w:rPr>
          <w:rFonts w:ascii="Consolas" w:hAnsi="Consolas"/>
          <w:color w:val="1E293B"/>
          <w:sz w:val="19"/>
        </w:rPr>
        <w:br/>
        <w:t xml:space="preserve">  ↓</w:t>
      </w:r>
      <w:r>
        <w:rPr>
          <w:rFonts w:ascii="Consolas" w:hAnsi="Consolas"/>
          <w:color w:val="1E293B"/>
          <w:sz w:val="19"/>
        </w:rPr>
        <w:br/>
        <w:t>AI Image Generator (Gemini Imagen 3 / FLUX / SD)</w:t>
      </w:r>
      <w:r>
        <w:rPr>
          <w:rFonts w:ascii="Consolas" w:hAnsi="Consolas"/>
          <w:color w:val="1E293B"/>
          <w:sz w:val="19"/>
        </w:rPr>
        <w:br/>
        <w:t xml:space="preserve">  ↓</w:t>
      </w:r>
      <w:r>
        <w:rPr>
          <w:rFonts w:ascii="Consolas" w:hAnsi="Consolas"/>
          <w:color w:val="1E293B"/>
          <w:sz w:val="19"/>
        </w:rPr>
        <w:br/>
        <w:t>Kiểm tra chất lượng (Đúng góc nhìn 3/4, tỷ lệ, chi tiết pixel art)</w:t>
      </w:r>
      <w:r>
        <w:rPr>
          <w:rFonts w:ascii="Consolas" w:hAnsi="Consolas"/>
          <w:color w:val="1E293B"/>
          <w:sz w:val="19"/>
        </w:rPr>
        <w:br/>
        <w:t xml:space="preserve">  ↓</w:t>
      </w:r>
      <w:r>
        <w:rPr>
          <w:rFonts w:ascii="Consolas" w:hAnsi="Consolas"/>
          <w:color w:val="1E293B"/>
          <w:sz w:val="19"/>
        </w:rPr>
        <w:br/>
        <w:t>Tool: slice_and_defringe.py (Lọc sạch nền Magenta, khử viền tím, tẩy sạch bóng xám mềm)</w:t>
      </w:r>
      <w:r>
        <w:rPr>
          <w:rFonts w:ascii="Consolas" w:hAnsi="Consolas"/>
          <w:color w:val="1E293B"/>
          <w:sz w:val="19"/>
        </w:rPr>
        <w:br/>
        <w:t xml:space="preserve">  ↓</w:t>
      </w:r>
      <w:r>
        <w:rPr>
          <w:rFonts w:ascii="Consolas" w:hAnsi="Consolas"/>
          <w:color w:val="1E293B"/>
          <w:sz w:val="19"/>
        </w:rPr>
        <w:br/>
        <w:t>Tool: snap_tile_budget.py (Cắt và ép Nearest-Neighbor về bội số lưới 32px chuẩn)</w:t>
      </w:r>
      <w:r>
        <w:rPr>
          <w:rFonts w:ascii="Consolas" w:hAnsi="Consolas"/>
          <w:color w:val="1E293B"/>
          <w:sz w:val="19"/>
        </w:rPr>
        <w:br/>
        <w:t xml:space="preserve">  ↓</w:t>
      </w:r>
      <w:r>
        <w:rPr>
          <w:rFonts w:ascii="Consolas" w:hAnsi="Consolas"/>
          <w:color w:val="1E293B"/>
          <w:sz w:val="19"/>
        </w:rPr>
        <w:br/>
        <w:t>Xuất file PNG/WebP tối ưu vào thư mục assets/&lt;category&gt;/</w:t>
      </w:r>
      <w:r>
        <w:rPr>
          <w:rFonts w:ascii="Consolas" w:hAnsi="Consolas"/>
          <w:color w:val="1E293B"/>
          <w:sz w:val="19"/>
        </w:rPr>
        <w:br/>
        <w:t xml:space="preserve">  ↓</w:t>
      </w:r>
      <w:r>
        <w:rPr>
          <w:rFonts w:ascii="Consolas" w:hAnsi="Consolas"/>
          <w:color w:val="1E293B"/>
          <w:sz w:val="19"/>
        </w:rPr>
        <w:br/>
        <w:t>Tool: generate_metadata.py (Tự động sinh file metadata .ts vào packages/game-assets)</w:t>
      </w:r>
      <w:r>
        <w:rPr>
          <w:rFonts w:ascii="Consolas" w:hAnsi="Consolas"/>
          <w:color w:val="1E293B"/>
          <w:sz w:val="19"/>
        </w:rPr>
        <w:br/>
        <w:t xml:space="preserve">  ↓</w:t>
      </w:r>
      <w:r>
        <w:rPr>
          <w:rFonts w:ascii="Consolas" w:hAnsi="Consolas"/>
          <w:color w:val="1E293B"/>
          <w:sz w:val="19"/>
        </w:rPr>
        <w:br/>
        <w:t>Asset Registry tự động đăng ký ID và Tags</w:t>
      </w:r>
      <w:r>
        <w:rPr>
          <w:rFonts w:ascii="Consolas" w:hAnsi="Consolas"/>
          <w:color w:val="1E293B"/>
          <w:sz w:val="19"/>
        </w:rPr>
        <w:br/>
        <w:t xml:space="preserve">  ↓</w:t>
      </w:r>
      <w:r>
        <w:rPr>
          <w:rFonts w:ascii="Consolas" w:hAnsi="Consolas"/>
          <w:color w:val="1E293B"/>
          <w:sz w:val="19"/>
        </w:rPr>
        <w:br/>
        <w:t>Sẵn sàng cho Map Editor và AI Generator lắp ghép bản đồ</w:t>
      </w:r>
    </w:p>
    <w:p w14:paraId="59DC6AE8" w14:textId="77777777" w:rsidR="003A198B" w:rsidRDefault="00000000">
      <w:pPr>
        <w:keepNext/>
        <w:spacing w:before="280"/>
      </w:pPr>
      <w:r>
        <w:rPr>
          <w:b/>
          <w:color w:val="1A4B6E"/>
          <w:sz w:val="28"/>
        </w:rPr>
        <w:t>6. MAP DATA MODEL (ĐỒNG BỘ CLIENT &amp; SERVER)</w:t>
      </w:r>
    </w:p>
    <w:p w14:paraId="77FE2AC2" w14:textId="77777777" w:rsidR="003A198B" w:rsidRDefault="00000000">
      <w:r>
        <w:t>Map là dữ liệu thuần túy (Pure Data JSON). Phaser và Colyseus không phải nơi hard-code layout.</w:t>
      </w:r>
    </w:p>
    <w:p w14:paraId="6CBB4491" w14:textId="77777777" w:rsidR="003A198B" w:rsidRDefault="00000000">
      <w:pPr>
        <w:spacing w:before="60"/>
        <w:ind w:left="360"/>
      </w:pPr>
      <w:r>
        <w:rPr>
          <w:rFonts w:ascii="Consolas" w:hAnsi="Consolas"/>
          <w:color w:val="1E293B"/>
          <w:sz w:val="19"/>
        </w:rPr>
        <w:t>export interface MapDefinition {</w:t>
      </w:r>
      <w:r>
        <w:rPr>
          <w:rFonts w:ascii="Consolas" w:hAnsi="Consolas"/>
          <w:color w:val="1E293B"/>
          <w:sz w:val="19"/>
        </w:rPr>
        <w:br/>
        <w:t xml:space="preserve">  id: string;                     // Vd: 'farm-dong-nai-01'</w:t>
      </w:r>
      <w:r>
        <w:rPr>
          <w:rFonts w:ascii="Consolas" w:hAnsi="Consolas"/>
          <w:color w:val="1E293B"/>
          <w:sz w:val="19"/>
        </w:rPr>
        <w:br/>
        <w:t xml:space="preserve">  version: number;                // Schema version (vd: 1)</w:t>
      </w:r>
      <w:r>
        <w:rPr>
          <w:rFonts w:ascii="Consolas" w:hAnsi="Consolas"/>
          <w:color w:val="1E293B"/>
          <w:sz w:val="19"/>
        </w:rPr>
        <w:br/>
        <w:t xml:space="preserve">  tileSize: 32;                   // Chốt cứng 32px</w:t>
      </w:r>
      <w:r>
        <w:rPr>
          <w:rFonts w:ascii="Consolas" w:hAnsi="Consolas"/>
          <w:color w:val="1E293B"/>
          <w:sz w:val="19"/>
        </w:rPr>
        <w:br/>
        <w:t xml:space="preserve">  width: number;                  // Chiều rộng theo số tile (vd: 48)</w:t>
      </w:r>
      <w:r>
        <w:rPr>
          <w:rFonts w:ascii="Consolas" w:hAnsi="Consolas"/>
          <w:color w:val="1E293B"/>
          <w:sz w:val="19"/>
        </w:rPr>
        <w:br/>
        <w:t xml:space="preserve">  height: number;                 // Chiều cao theo số tile (vd: 32)</w:t>
      </w:r>
      <w:r>
        <w:rPr>
          <w:rFonts w:ascii="Consolas" w:hAnsi="Consolas"/>
          <w:color w:val="1E293B"/>
          <w:sz w:val="19"/>
        </w:rPr>
        <w:br/>
        <w:t xml:space="preserve">  layers: MapLayer[];             // Các layer đồ họa và logic</w:t>
      </w:r>
      <w:r>
        <w:rPr>
          <w:rFonts w:ascii="Consolas" w:hAnsi="Consolas"/>
          <w:color w:val="1E293B"/>
          <w:sz w:val="19"/>
        </w:rPr>
        <w:br/>
        <w:t xml:space="preserve">  zones: MapZone[];               // Các khu vực tương tác (plaza, shop, pier...)</w:t>
      </w:r>
      <w:r>
        <w:rPr>
          <w:rFonts w:ascii="Consolas" w:hAnsi="Consolas"/>
          <w:color w:val="1E293B"/>
          <w:sz w:val="19"/>
        </w:rPr>
        <w:br/>
        <w:t xml:space="preserve">  farmPlots: MapFarmPlot[];       // Các ô đất nông trại có thể mua/trồng trọt</w:t>
      </w:r>
      <w:r>
        <w:rPr>
          <w:rFonts w:ascii="Consolas" w:hAnsi="Consolas"/>
          <w:color w:val="1E293B"/>
          <w:sz w:val="19"/>
        </w:rPr>
        <w:br/>
        <w:t xml:space="preserve">  metadata: {</w:t>
      </w:r>
      <w:r>
        <w:rPr>
          <w:rFonts w:ascii="Consolas" w:hAnsi="Consolas"/>
          <w:color w:val="1E293B"/>
          <w:sz w:val="19"/>
        </w:rPr>
        <w:br/>
        <w:t xml:space="preserve">    name: string;</w:t>
      </w:r>
      <w:r>
        <w:rPr>
          <w:rFonts w:ascii="Consolas" w:hAnsi="Consolas"/>
          <w:color w:val="1E293B"/>
          <w:sz w:val="19"/>
        </w:rPr>
        <w:br/>
        <w:t xml:space="preserve">    region: string;</w:t>
      </w:r>
      <w:r>
        <w:rPr>
          <w:rFonts w:ascii="Consolas" w:hAnsi="Consolas"/>
          <w:color w:val="1E293B"/>
          <w:sz w:val="19"/>
        </w:rPr>
        <w:br/>
        <w:t xml:space="preserve">    biome: string;</w:t>
      </w:r>
      <w:r>
        <w:rPr>
          <w:rFonts w:ascii="Consolas" w:hAnsi="Consolas"/>
          <w:color w:val="1E293B"/>
          <w:sz w:val="19"/>
        </w:rPr>
        <w:br/>
      </w:r>
      <w:r>
        <w:rPr>
          <w:rFonts w:ascii="Consolas" w:hAnsi="Consolas"/>
          <w:color w:val="1E293B"/>
          <w:sz w:val="19"/>
        </w:rPr>
        <w:lastRenderedPageBreak/>
        <w:t xml:space="preserve">    createdAt: string;</w:t>
      </w:r>
      <w:r>
        <w:rPr>
          <w:rFonts w:ascii="Consolas" w:hAnsi="Consolas"/>
          <w:color w:val="1E293B"/>
          <w:sz w:val="19"/>
        </w:rPr>
        <w:br/>
        <w:t xml:space="preserve">  };</w:t>
      </w:r>
      <w:r>
        <w:rPr>
          <w:rFonts w:ascii="Consolas" w:hAnsi="Consolas"/>
          <w:color w:val="1E293B"/>
          <w:sz w:val="19"/>
        </w:rPr>
        <w:br/>
        <w:t>}</w:t>
      </w:r>
      <w:r>
        <w:rPr>
          <w:rFonts w:ascii="Consolas" w:hAnsi="Consolas"/>
          <w:color w:val="1E293B"/>
          <w:sz w:val="19"/>
        </w:rPr>
        <w:br/>
      </w:r>
      <w:r>
        <w:rPr>
          <w:rFonts w:ascii="Consolas" w:hAnsi="Consolas"/>
          <w:color w:val="1E293B"/>
          <w:sz w:val="19"/>
        </w:rPr>
        <w:br/>
        <w:t>// Các Layer chuẩn:</w:t>
      </w:r>
      <w:r>
        <w:rPr>
          <w:rFonts w:ascii="Consolas" w:hAnsi="Consolas"/>
          <w:color w:val="1E293B"/>
          <w:sz w:val="19"/>
        </w:rPr>
        <w:br/>
        <w:t>// 1. 'ground' (depth: -10): Nền cỏ, đất, phù sa, ao hồ</w:t>
      </w:r>
      <w:r>
        <w:rPr>
          <w:rFonts w:ascii="Consolas" w:hAnsi="Consolas"/>
          <w:color w:val="1E293B"/>
          <w:sz w:val="19"/>
        </w:rPr>
        <w:br/>
        <w:t>// 2. 'roads' (depth: -9): Đường đi, bờ bao, cầu gỗ</w:t>
      </w:r>
      <w:r>
        <w:rPr>
          <w:rFonts w:ascii="Consolas" w:hAnsi="Consolas"/>
          <w:color w:val="1E293B"/>
          <w:sz w:val="19"/>
        </w:rPr>
        <w:br/>
        <w:t>// 3. 'fences' (depth: -8): Hàng rào tre, rào gỗ</w:t>
      </w:r>
      <w:r>
        <w:rPr>
          <w:rFonts w:ascii="Consolas" w:hAnsi="Consolas"/>
          <w:color w:val="1E293B"/>
          <w:sz w:val="19"/>
        </w:rPr>
        <w:br/>
        <w:t>// 4. 'structures' (depth: y + height): Nhà cửa, cây cối, quầy hàng (sắp xếp 2.5D)</w:t>
      </w:r>
      <w:r>
        <w:rPr>
          <w:rFonts w:ascii="Consolas" w:hAnsi="Consolas"/>
          <w:color w:val="1E293B"/>
          <w:sz w:val="19"/>
        </w:rPr>
        <w:br/>
        <w:t>// 5. 'overhang' (depth: 3000): Mái che, tán cây cao che khuất avatar khi đi phía sau</w:t>
      </w:r>
      <w:r>
        <w:rPr>
          <w:rFonts w:ascii="Consolas" w:hAnsi="Consolas"/>
          <w:color w:val="1E293B"/>
          <w:sz w:val="19"/>
        </w:rPr>
        <w:br/>
        <w:t>// 6. 'collision' (objectgroup): Vùng cản server-authoritative BLOCKERS cho Colyseus</w:t>
      </w:r>
      <w:r>
        <w:rPr>
          <w:rFonts w:ascii="Consolas" w:hAnsi="Consolas"/>
          <w:color w:val="1E293B"/>
          <w:sz w:val="19"/>
        </w:rPr>
        <w:br/>
        <w:t>// 7. 'pois' &amp; 'zones': Điểm tương tác, cửa chuyển map, khu vực gameplay</w:t>
      </w:r>
    </w:p>
    <w:p w14:paraId="674264B0" w14:textId="77777777" w:rsidR="003A198B" w:rsidRDefault="00000000">
      <w:pPr>
        <w:keepNext/>
        <w:spacing w:before="280"/>
      </w:pPr>
      <w:r>
        <w:rPr>
          <w:b/>
          <w:color w:val="1A4B6E"/>
          <w:sz w:val="28"/>
        </w:rPr>
        <w:t>7. packages/map-editor</w:t>
      </w:r>
    </w:p>
    <w:p w14:paraId="791D9112" w14:textId="77777777" w:rsidR="003A198B" w:rsidRDefault="00000000">
      <w:r>
        <w:t>Package này chứa toàn bộ domain logic của map, chạy được cả ở client lẫn node server, hoàn toàn không phụ thuộc vào React hay Phaser:</w:t>
      </w:r>
    </w:p>
    <w:p w14:paraId="7E535745" w14:textId="77777777" w:rsidR="003A198B" w:rsidRDefault="00000000">
      <w:pPr>
        <w:spacing w:before="60"/>
        <w:ind w:left="360"/>
      </w:pPr>
      <w:r>
        <w:rPr>
          <w:rFonts w:ascii="Consolas" w:hAnsi="Consolas"/>
          <w:color w:val="1E293B"/>
          <w:sz w:val="19"/>
        </w:rPr>
        <w:t>packages/map-editor/</w:t>
      </w:r>
      <w:r>
        <w:rPr>
          <w:rFonts w:ascii="Consolas" w:hAnsi="Consolas"/>
          <w:color w:val="1E293B"/>
          <w:sz w:val="19"/>
        </w:rPr>
        <w:br/>
        <w:t>└── src/</w:t>
      </w:r>
      <w:r>
        <w:rPr>
          <w:rFonts w:ascii="Consolas" w:hAnsi="Consolas"/>
          <w:color w:val="1E293B"/>
          <w:sz w:val="19"/>
        </w:rPr>
        <w:br/>
        <w:t xml:space="preserve">    ├── types/          # Map, Layer, Object, Selection, Zone, FarmPlot interfaces</w:t>
      </w:r>
      <w:r>
        <w:rPr>
          <w:rFonts w:ascii="Consolas" w:hAnsi="Consolas"/>
          <w:color w:val="1E293B"/>
          <w:sz w:val="19"/>
        </w:rPr>
        <w:br/>
        <w:t xml:space="preserve">    ├── commands/       # AddObject, MoveObject, DeleteObject, PaintTile (Command Pattern)</w:t>
      </w:r>
      <w:r>
        <w:rPr>
          <w:rFonts w:ascii="Consolas" w:hAnsi="Consolas"/>
          <w:color w:val="1E293B"/>
          <w:sz w:val="19"/>
        </w:rPr>
        <w:br/>
        <w:t xml:space="preserve">    ├── history/        # Undo / Redo manager</w:t>
      </w:r>
      <w:r>
        <w:rPr>
          <w:rFonts w:ascii="Consolas" w:hAnsi="Consolas"/>
          <w:color w:val="1E293B"/>
          <w:sz w:val="19"/>
        </w:rPr>
        <w:br/>
        <w:t xml:space="preserve">    ├── serialization/  # Map Loader, Map Saver, Tiled-to-MapJSON converter</w:t>
      </w:r>
      <w:r>
        <w:rPr>
          <w:rFonts w:ascii="Consolas" w:hAnsi="Consolas"/>
          <w:color w:val="1E293B"/>
          <w:sz w:val="19"/>
        </w:rPr>
        <w:br/>
        <w:t xml:space="preserve">    ├── validation/     # Map Validator (kiểm tra toàn vẹn dữ liệu)</w:t>
      </w:r>
      <w:r>
        <w:rPr>
          <w:rFonts w:ascii="Consolas" w:hAnsi="Consolas"/>
          <w:color w:val="1E293B"/>
          <w:sz w:val="19"/>
        </w:rPr>
        <w:br/>
        <w:t xml:space="preserve">    ├── export/         # Export Collision Mask (BLOCKERS) cho Colyseus Server</w:t>
      </w:r>
      <w:r>
        <w:rPr>
          <w:rFonts w:ascii="Consolas" w:hAnsi="Consolas"/>
          <w:color w:val="1E293B"/>
          <w:sz w:val="19"/>
        </w:rPr>
        <w:br/>
        <w:t xml:space="preserve">    └── index.ts</w:t>
      </w:r>
    </w:p>
    <w:p w14:paraId="5E47FC75" w14:textId="77777777" w:rsidR="003A198B" w:rsidRDefault="00000000">
      <w:pPr>
        <w:keepNext/>
        <w:spacing w:before="280"/>
      </w:pPr>
      <w:r>
        <w:rPr>
          <w:b/>
          <w:color w:val="1A4B6E"/>
          <w:sz w:val="28"/>
        </w:rPr>
        <w:t>8. EDITOR UI (apps/web/src/editor)</w:t>
      </w:r>
    </w:p>
    <w:p w14:paraId="0AAD013A" w14:textId="77777777" w:rsidR="003A198B" w:rsidRDefault="00000000">
      <w:r>
        <w:t>Phân chia ranh giới trách nhiệm rõ ràng:</w:t>
      </w:r>
    </w:p>
    <w:p w14:paraId="2A14D70D" w14:textId="77777777" w:rsidR="003A198B" w:rsidRDefault="00000000">
      <w:pPr>
        <w:pStyle w:val="ListBullet"/>
        <w:spacing w:after="40"/>
      </w:pPr>
      <w:r>
        <w:rPr>
          <w:b/>
        </w:rPr>
        <w:t>React &amp; Tailwind:</w:t>
      </w:r>
      <w:r>
        <w:t xml:space="preserve"> Toolbar, Asset Browser (tìm kiếm theo tags/category), Inspector Panel (chỉnh tọa độ, xoay, thuộc tính), Layer Manager, Dialogs lưu/mở map.</w:t>
      </w:r>
    </w:p>
    <w:p w14:paraId="7C8AE469" w14:textId="77777777" w:rsidR="003A198B" w:rsidRDefault="00000000">
      <w:pPr>
        <w:pStyle w:val="ListBullet"/>
        <w:spacing w:after="40"/>
      </w:pPr>
      <w:r>
        <w:rPr>
          <w:b/>
        </w:rPr>
        <w:t>Phaser 3:</w:t>
      </w:r>
      <w:r>
        <w:t xml:space="preserve"> Canvas viewport, camera zoom/pan, render lưới 32px, hiển thị sprite, khung chọn (selection box), drag &amp; drop trực quan.</w:t>
      </w:r>
    </w:p>
    <w:p w14:paraId="7769966A" w14:textId="77777777" w:rsidR="003A198B" w:rsidRDefault="00000000">
      <w:pPr>
        <w:pStyle w:val="ListBullet"/>
        <w:spacing w:after="40"/>
      </w:pPr>
      <w:r>
        <w:rPr>
          <w:b/>
        </w:rPr>
        <w:t>Zustand:</w:t>
      </w:r>
      <w:r>
        <w:t xml:space="preserve"> Lưu trữ MapDefinition hiện tại, danh sách ID đang chọn, tool đang kích hoạt, trạng thái dirty/lưu trữ. Tuyệt đối KHÔNG lưu Phaser GameObject vào Zustand.</w:t>
      </w:r>
    </w:p>
    <w:p w14:paraId="28BC4D88" w14:textId="77777777" w:rsidR="003A198B" w:rsidRDefault="00000000">
      <w:pPr>
        <w:keepNext/>
        <w:spacing w:before="280"/>
      </w:pPr>
      <w:r>
        <w:rPr>
          <w:b/>
          <w:color w:val="1A4B6E"/>
          <w:sz w:val="28"/>
        </w:rPr>
        <w:t>9. EDITOR V1 — CÁC TÍNH NĂNG CỐT LÕI</w:t>
      </w:r>
    </w:p>
    <w:p w14:paraId="5AF718F8" w14:textId="77777777" w:rsidR="003A198B" w:rsidRDefault="00000000">
      <w:pPr>
        <w:pStyle w:val="ListBullet"/>
        <w:spacing w:after="40"/>
      </w:pPr>
      <w:r>
        <w:t>Select (Chọn đối tượng), Move (Di chuyển), Delete (Xóa).</w:t>
      </w:r>
    </w:p>
    <w:p w14:paraId="5485D5A2" w14:textId="77777777" w:rsidR="003A198B" w:rsidRDefault="00000000">
      <w:pPr>
        <w:pStyle w:val="ListBullet"/>
        <w:spacing w:after="40"/>
      </w:pPr>
      <w:r>
        <w:t>Paint Tile (Vẽ nền đất/đường), Erase (Tẩy).</w:t>
      </w:r>
    </w:p>
    <w:p w14:paraId="2D618524" w14:textId="77777777" w:rsidR="003A198B" w:rsidRDefault="00000000">
      <w:pPr>
        <w:pStyle w:val="ListBullet"/>
        <w:spacing w:after="40"/>
      </w:pPr>
      <w:r>
        <w:t>Object Placement (Đặt cây cối, nhà cửa từ Asset Panel).</w:t>
      </w:r>
    </w:p>
    <w:p w14:paraId="113D6F07" w14:textId="77777777" w:rsidR="003A198B" w:rsidRDefault="00000000">
      <w:pPr>
        <w:pStyle w:val="ListBullet"/>
        <w:spacing w:after="40"/>
      </w:pPr>
      <w:r>
        <w:t>Snap-to-Grid 32px (Bắt dính vào lưới 32px).</w:t>
      </w:r>
    </w:p>
    <w:p w14:paraId="7CD914D0" w14:textId="77777777" w:rsidR="003A198B" w:rsidRDefault="00000000">
      <w:pPr>
        <w:pStyle w:val="ListBullet"/>
        <w:spacing w:after="40"/>
      </w:pPr>
      <w:r>
        <w:t>Layer Toggle (Ẩn/hiện từng layer).</w:t>
      </w:r>
    </w:p>
    <w:p w14:paraId="2F007563" w14:textId="77777777" w:rsidR="003A198B" w:rsidRDefault="00000000">
      <w:pPr>
        <w:pStyle w:val="ListBullet"/>
        <w:spacing w:after="40"/>
      </w:pPr>
      <w:r>
        <w:t>Collision Box Visualizer (Xem trực quan vùng va chạm mà Server Colyseus sẽ chặn).</w:t>
      </w:r>
    </w:p>
    <w:p w14:paraId="3FA41A53" w14:textId="77777777" w:rsidR="003A198B" w:rsidRDefault="00000000">
      <w:pPr>
        <w:keepNext/>
        <w:spacing w:before="280"/>
      </w:pPr>
      <w:r>
        <w:rPr>
          <w:b/>
          <w:color w:val="1A4B6E"/>
          <w:sz w:val="28"/>
        </w:rPr>
        <w:t>10. AI MAP GENERATOR</w:t>
      </w:r>
    </w:p>
    <w:p w14:paraId="1592C74F" w14:textId="77777777" w:rsidR="003A198B" w:rsidRDefault="00000000">
      <w:r>
        <w:t>AI không vẽ map thành 1 ảnh! AI lập kế hoạch bản đồ bằng cách tra cứu Asset Registry có sẵn:</w:t>
      </w:r>
    </w:p>
    <w:p w14:paraId="3AF4DD6B" w14:textId="77777777" w:rsidR="003A198B" w:rsidRDefault="00000000">
      <w:pPr>
        <w:spacing w:before="60"/>
        <w:ind w:left="360"/>
      </w:pPr>
      <w:r>
        <w:rPr>
          <w:rFonts w:ascii="Consolas" w:hAnsi="Consolas"/>
          <w:color w:val="1E293B"/>
          <w:sz w:val="19"/>
        </w:rPr>
        <w:lastRenderedPageBreak/>
        <w:t>User Prompt: 'Tạo một khu nông trại miền quê Đồng Nai, có đường chính, 20 ô đất mua được, cửa hàng nông sản, chuồng bò, kênh nước phía Đông, nhiều bụi chuối và cây ăn trái.'</w:t>
      </w:r>
      <w:r>
        <w:rPr>
          <w:rFonts w:ascii="Consolas" w:hAnsi="Consolas"/>
          <w:color w:val="1E293B"/>
          <w:sz w:val="19"/>
        </w:rPr>
        <w:br/>
        <w:t xml:space="preserve">  ↓</w:t>
      </w:r>
      <w:r>
        <w:rPr>
          <w:rFonts w:ascii="Consolas" w:hAnsi="Consolas"/>
          <w:color w:val="1E293B"/>
          <w:sz w:val="19"/>
        </w:rPr>
        <w:br/>
        <w:t>AI:</w:t>
      </w:r>
      <w:r>
        <w:rPr>
          <w:rFonts w:ascii="Consolas" w:hAnsi="Consolas"/>
          <w:color w:val="1E293B"/>
          <w:sz w:val="19"/>
        </w:rPr>
        <w:br/>
        <w:t>1. Parse Intent (Xác định kích thước 48x32 tiles, biome: nhiệt đới, theme: Đồng Nai)</w:t>
      </w:r>
      <w:r>
        <w:rPr>
          <w:rFonts w:ascii="Consolas" w:hAnsi="Consolas"/>
          <w:color w:val="1E293B"/>
          <w:sz w:val="19"/>
        </w:rPr>
        <w:br/>
        <w:t>2. Chọn Map Template (Template 'farm')</w:t>
      </w:r>
      <w:r>
        <w:rPr>
          <w:rFonts w:ascii="Consolas" w:hAnsi="Consolas"/>
          <w:color w:val="1E293B"/>
          <w:sz w:val="19"/>
        </w:rPr>
        <w:br/>
        <w:t>3. Quy hoạch Zones (Kênh phía Đông, Đường chính chạy ngang, Khu đất trồng phía Nam, Chợ phía Bắc)</w:t>
      </w:r>
      <w:r>
        <w:rPr>
          <w:rFonts w:ascii="Consolas" w:hAnsi="Consolas"/>
          <w:color w:val="1E293B"/>
          <w:sz w:val="19"/>
        </w:rPr>
        <w:br/>
        <w:t>4. Tra cứu Registry: Lấy danh sách ID phù hợp (tags: ['vietnamese', 'tropical', 'farm'])</w:t>
      </w:r>
      <w:r>
        <w:rPr>
          <w:rFonts w:ascii="Consolas" w:hAnsi="Consolas"/>
          <w:color w:val="1E293B"/>
          <w:sz w:val="19"/>
        </w:rPr>
        <w:br/>
        <w:t>5. Đặt Roads (Đường đất kết nối các zone)</w:t>
      </w:r>
      <w:r>
        <w:rPr>
          <w:rFonts w:ascii="Consolas" w:hAnsi="Consolas"/>
          <w:color w:val="1E293B"/>
          <w:sz w:val="19"/>
        </w:rPr>
        <w:br/>
        <w:t>6. Đặt Buildings &amp; Farm Plots</w:t>
      </w:r>
      <w:r>
        <w:rPr>
          <w:rFonts w:ascii="Consolas" w:hAnsi="Consolas"/>
          <w:color w:val="1E293B"/>
          <w:sz w:val="19"/>
        </w:rPr>
        <w:br/>
        <w:t>7. Đặt Decoration (Cây chuối, lu nước, hàng rào tre)</w:t>
      </w:r>
      <w:r>
        <w:rPr>
          <w:rFonts w:ascii="Consolas" w:hAnsi="Consolas"/>
          <w:color w:val="1E293B"/>
          <w:sz w:val="19"/>
        </w:rPr>
        <w:br/>
        <w:t>8. Chạy Map Validator</w:t>
      </w:r>
      <w:r>
        <w:rPr>
          <w:rFonts w:ascii="Consolas" w:hAnsi="Consolas"/>
          <w:color w:val="1E293B"/>
          <w:sz w:val="19"/>
        </w:rPr>
        <w:br/>
        <w:t>9. Trả về Map JSON hợp lệ</w:t>
      </w:r>
      <w:r>
        <w:rPr>
          <w:rFonts w:ascii="Consolas" w:hAnsi="Consolas"/>
          <w:color w:val="1E293B"/>
          <w:sz w:val="19"/>
        </w:rPr>
        <w:br/>
        <w:t>10. Editor hiển thị Preview cho User phê duyệt</w:t>
      </w:r>
    </w:p>
    <w:p w14:paraId="5EDF22CB" w14:textId="77777777" w:rsidR="003A198B" w:rsidRDefault="00000000">
      <w:pPr>
        <w:keepNext/>
        <w:spacing w:before="280"/>
      </w:pPr>
      <w:r>
        <w:rPr>
          <w:b/>
          <w:color w:val="1A4B6E"/>
          <w:sz w:val="28"/>
        </w:rPr>
        <w:t>11. MAP TEMPLATES &amp; ZONE SYSTEM</w:t>
      </w:r>
    </w:p>
    <w:p w14:paraId="3146A62E" w14:textId="77777777" w:rsidR="003A198B" w:rsidRDefault="00000000">
      <w:r>
        <w:t>Để AI sinh map ổn định, map được xây dựng dựa trên các Template có cấu trúc: village, farm, market, river, town-center. Mỗi template định nghĩa topology các vùng: Main Road, Farm Zone, Shop Zone, River/Canal, Decoration Zone. AI chỉ quyết định kích thước, phân bổ và lựa chọn asset phù hợp thay vì đoán mò vị trí ngẫu nhiên.</w:t>
      </w:r>
    </w:p>
    <w:p w14:paraId="7E6203C8" w14:textId="77777777" w:rsidR="003A198B" w:rsidRDefault="00000000">
      <w:pPr>
        <w:keepNext/>
        <w:spacing w:before="280"/>
      </w:pPr>
      <w:r>
        <w:rPr>
          <w:b/>
          <w:color w:val="1A4B6E"/>
          <w:sz w:val="28"/>
        </w:rPr>
        <w:t>12. FARM PLOT SYSTEM (ĐỒNG BỘ MULTIPLAYER)</w:t>
      </w:r>
    </w:p>
    <w:p w14:paraId="1137FE07" w14:textId="77777777" w:rsidR="003A198B" w:rsidRDefault="00000000">
      <w:r>
        <w:t>Đối với game nông trại MMO, ô đất (FarmPlot) là gameplay entity có ID, vị trí tọa độ, loại đất, trạng thái sở hữu (ownerId) và trạng thái cây trồng (cropState). Map Generator chỉ tạo vị trí và visual ban đầu. Hệ thống Server Colyseus quản lý thời gian sinh trưởng, tưới tiêu và thu hoạch lưu trong PostgreSQL/Redis.</w:t>
      </w:r>
    </w:p>
    <w:p w14:paraId="2C191B73" w14:textId="77777777" w:rsidR="003A198B" w:rsidRDefault="00000000">
      <w:pPr>
        <w:keepNext/>
        <w:spacing w:before="280"/>
      </w:pPr>
      <w:r>
        <w:rPr>
          <w:b/>
          <w:color w:val="1A4B6E"/>
          <w:sz w:val="28"/>
        </w:rPr>
        <w:t>13. MAP VALIDATION</w:t>
      </w:r>
    </w:p>
    <w:p w14:paraId="5A3EDA80" w14:textId="77777777" w:rsidR="003A198B" w:rsidRDefault="00000000">
      <w:r>
        <w:t>Mọi Map JSON sinh ra bắt buộc phải chạy qua Validator trước khi lưu:</w:t>
      </w:r>
    </w:p>
    <w:p w14:paraId="38514488" w14:textId="77777777" w:rsidR="003A198B" w:rsidRDefault="00000000">
      <w:pPr>
        <w:pStyle w:val="ListBullet"/>
        <w:spacing w:after="40"/>
      </w:pPr>
      <w:r>
        <w:t>Toàn bộ Asset ID tham chiếu phải tồn tại trong Asset Registry.</w:t>
      </w:r>
    </w:p>
    <w:p w14:paraId="20BEDBB1" w14:textId="77777777" w:rsidR="003A198B" w:rsidRDefault="00000000">
      <w:pPr>
        <w:pStyle w:val="ListBullet"/>
        <w:spacing w:after="40"/>
      </w:pPr>
      <w:r>
        <w:t>Tọa độ và Footprint của mọi vật thể phải nằm hoàn toàn trong kích thước bản đồ.</w:t>
      </w:r>
    </w:p>
    <w:p w14:paraId="54FED750" w14:textId="77777777" w:rsidR="003A198B" w:rsidRDefault="00000000">
      <w:pPr>
        <w:pStyle w:val="ListBullet"/>
        <w:spacing w:after="40"/>
      </w:pPr>
      <w:r>
        <w:t>Không có vật thể va chạm nào chắn kín đường vào các cửa tiệm hoặc điểm tương tác (POIs).</w:t>
      </w:r>
    </w:p>
    <w:p w14:paraId="4F96F2E0" w14:textId="77777777" w:rsidR="003A198B" w:rsidRDefault="00000000">
      <w:pPr>
        <w:pStyle w:val="ListBullet"/>
        <w:spacing w:after="40"/>
      </w:pPr>
      <w:r>
        <w:t>Tile size phải chính xác bằng 32px.</w:t>
      </w:r>
    </w:p>
    <w:p w14:paraId="6CF05AE8" w14:textId="77777777" w:rsidR="003A198B" w:rsidRDefault="00000000">
      <w:pPr>
        <w:pStyle w:val="ListBullet"/>
        <w:spacing w:after="40"/>
      </w:pPr>
      <w:r>
        <w:t>Các Object ID phải là duy nhất.</w:t>
      </w:r>
    </w:p>
    <w:p w14:paraId="5BDC66D2" w14:textId="77777777" w:rsidR="003A198B" w:rsidRDefault="00000000">
      <w:pPr>
        <w:keepNext/>
        <w:spacing w:before="280"/>
      </w:pPr>
      <w:r>
        <w:rPr>
          <w:b/>
          <w:color w:val="1A4B6E"/>
          <w:sz w:val="28"/>
        </w:rPr>
        <w:t>14. ASSET PACK ROADMAP (12 PACKS)</w:t>
      </w:r>
    </w:p>
    <w:p w14:paraId="31617FE6" w14:textId="77777777" w:rsidR="003A198B" w:rsidRDefault="00000000">
      <w:r>
        <w:t>Không tạo asset tràn lan không mục đích. Xây dựng theo từng pack hoàn chỉnh:</w:t>
      </w:r>
    </w:p>
    <w:p w14:paraId="04746CD4" w14:textId="77777777" w:rsidR="003A198B" w:rsidRDefault="00000000">
      <w:pPr>
        <w:pStyle w:val="ListBullet"/>
        <w:spacing w:after="40"/>
      </w:pPr>
      <w:r>
        <w:rPr>
          <w:b/>
        </w:rPr>
        <w:t>Pack 01 — Terrain &amp; Water:</w:t>
      </w:r>
      <w:r>
        <w:t xml:space="preserve"> Đất cỏ, phù sa, loam, nước ngọt, bờ kênh (có autotile 9-slice).</w:t>
      </w:r>
    </w:p>
    <w:p w14:paraId="017FC56E" w14:textId="77777777" w:rsidR="003A198B" w:rsidRDefault="00000000">
      <w:pPr>
        <w:pStyle w:val="ListBullet"/>
        <w:spacing w:after="40"/>
      </w:pPr>
      <w:r>
        <w:rPr>
          <w:b/>
        </w:rPr>
        <w:t>Pack 02 — Roads &amp; Paths:</w:t>
      </w:r>
      <w:r>
        <w:t xml:space="preserve"> Đường đất, đường bê tông nông thôn, đường mòn, cầu gỗ.</w:t>
      </w:r>
    </w:p>
    <w:p w14:paraId="1DC5BA38" w14:textId="77777777" w:rsidR="003A198B" w:rsidRDefault="00000000">
      <w:pPr>
        <w:pStyle w:val="ListBullet"/>
        <w:spacing w:after="40"/>
      </w:pPr>
      <w:r>
        <w:rPr>
          <w:b/>
        </w:rPr>
        <w:t>Pack 03 — Trees &amp; Foliage:</w:t>
      </w:r>
      <w:r>
        <w:t xml:space="preserve"> Cây dừa, xoài, tre trúc, bụi chuối, thảm hoa dại, bụi rậm.</w:t>
      </w:r>
    </w:p>
    <w:p w14:paraId="4585C518" w14:textId="77777777" w:rsidR="003A198B" w:rsidRDefault="00000000">
      <w:pPr>
        <w:pStyle w:val="ListBullet"/>
        <w:spacing w:after="40"/>
      </w:pPr>
      <w:r>
        <w:rPr>
          <w:b/>
        </w:rPr>
        <w:t>Pack 04 — Props &amp; Fences:</w:t>
      </w:r>
      <w:r>
        <w:t xml:space="preserve"> Hàng rào tre/gỗ, chum sành, lu nước, giếng khơi, đống rơm, bảng chỉ dẫn.</w:t>
      </w:r>
    </w:p>
    <w:p w14:paraId="37E70B63" w14:textId="77777777" w:rsidR="003A198B" w:rsidRDefault="00000000">
      <w:pPr>
        <w:pStyle w:val="ListBullet"/>
        <w:spacing w:after="40"/>
      </w:pPr>
      <w:r>
        <w:rPr>
          <w:b/>
        </w:rPr>
        <w:t>Pack 05 — Farm Structures &amp; Buildings:</w:t>
      </w:r>
      <w:r>
        <w:t xml:space="preserve"> Nhà cấp 4 mái ngói, tiệm tạp hóa, kho nông sản, chòi nghỉ, chuồng bò/gà.</w:t>
      </w:r>
    </w:p>
    <w:p w14:paraId="35ACB912" w14:textId="77777777" w:rsidR="003A198B" w:rsidRDefault="00000000">
      <w:pPr>
        <w:pStyle w:val="ListBullet"/>
        <w:spacing w:after="40"/>
      </w:pPr>
      <w:r>
        <w:rPr>
          <w:b/>
        </w:rPr>
        <w:t>Pack 06 — Crops:</w:t>
      </w:r>
      <w:r>
        <w:t xml:space="preserve"> Lúa nước, bắp, cà chua, cà rốt, dưa hấu (đủ 4 giai đoạn sinh trưởng).</w:t>
      </w:r>
    </w:p>
    <w:p w14:paraId="3E44B4CA" w14:textId="77777777" w:rsidR="003A198B" w:rsidRDefault="00000000">
      <w:pPr>
        <w:pStyle w:val="ListBullet"/>
        <w:spacing w:after="40"/>
      </w:pPr>
      <w:r>
        <w:rPr>
          <w:b/>
        </w:rPr>
        <w:t>Pack 07 — Animals &amp; Livestock:</w:t>
      </w:r>
      <w:r>
        <w:t xml:space="preserve"> Bò vàng, gà tre, vịt cỏ, heo mọi (spritesheets đi 4 hướng + idle).</w:t>
      </w:r>
    </w:p>
    <w:p w14:paraId="6CD88DA2" w14:textId="77777777" w:rsidR="003A198B" w:rsidRDefault="00000000">
      <w:pPr>
        <w:pStyle w:val="ListBullet"/>
        <w:spacing w:after="40"/>
      </w:pPr>
      <w:r>
        <w:rPr>
          <w:b/>
        </w:rPr>
        <w:lastRenderedPageBreak/>
        <w:t>Pack 08 — Characters &amp; NPCs:</w:t>
      </w:r>
      <w:r>
        <w:t xml:space="preserve"> Nông dân, chủ tiệm tạp hóa, thương lái (spritesheets 4 hướng).</w:t>
      </w:r>
    </w:p>
    <w:p w14:paraId="4ABE8167" w14:textId="77777777" w:rsidR="003A198B" w:rsidRDefault="00000000">
      <w:pPr>
        <w:pStyle w:val="ListBullet"/>
        <w:spacing w:after="40"/>
      </w:pPr>
      <w:r>
        <w:rPr>
          <w:b/>
        </w:rPr>
        <w:t>Pack 09 — River &amp; Aquatic:</w:t>
      </w:r>
      <w:r>
        <w:t xml:space="preserve"> Bến đò, ghe thuyền mộc, đăng đó, quạt nước nuôi tôm.</w:t>
      </w:r>
    </w:p>
    <w:p w14:paraId="09772882" w14:textId="77777777" w:rsidR="003A198B" w:rsidRDefault="00000000">
      <w:pPr>
        <w:pStyle w:val="ListBullet"/>
        <w:spacing w:after="40"/>
      </w:pPr>
      <w:r>
        <w:rPr>
          <w:b/>
        </w:rPr>
        <w:t>Pack 10 — Town &amp; Commercial:</w:t>
      </w:r>
      <w:r>
        <w:t xml:space="preserve"> Cà phê vỉa hè, sạp chợ, quán cơm, bàn bi-da.</w:t>
      </w:r>
    </w:p>
    <w:p w14:paraId="3B59BFC5" w14:textId="77777777" w:rsidR="003A198B" w:rsidRDefault="00000000">
      <w:pPr>
        <w:pStyle w:val="ListBullet"/>
        <w:spacing w:after="40"/>
      </w:pPr>
      <w:r>
        <w:rPr>
          <w:b/>
        </w:rPr>
        <w:t>Pack 11 — Atmosphere &amp; Effects:</w:t>
      </w:r>
      <w:r>
        <w:t xml:space="preserve"> Khói bếp, lá rơi, sóng nước, đom đóm ban đêm.</w:t>
      </w:r>
    </w:p>
    <w:p w14:paraId="7D1EB969" w14:textId="77777777" w:rsidR="003A198B" w:rsidRDefault="00000000">
      <w:pPr>
        <w:pStyle w:val="ListBullet"/>
        <w:spacing w:after="40"/>
      </w:pPr>
      <w:r>
        <w:rPr>
          <w:b/>
        </w:rPr>
        <w:t>Pack 12 — Vietnamese Regional Pack:</w:t>
      </w:r>
      <w:r>
        <w:t xml:space="preserve"> Các chi tiết văn hóa đặc trưng vùng Đồng Nai / Biên Hòa / Nam Bộ.</w:t>
      </w:r>
    </w:p>
    <w:p w14:paraId="1EBBF0F9" w14:textId="77777777" w:rsidR="003A198B" w:rsidRDefault="00000000">
      <w:pPr>
        <w:keepNext/>
        <w:spacing w:before="280"/>
      </w:pPr>
      <w:r>
        <w:rPr>
          <w:b/>
          <w:color w:val="1A4B6E"/>
          <w:sz w:val="28"/>
        </w:rPr>
        <w:t>15. TOOLS / ASSET PIPELINE</w:t>
      </w:r>
    </w:p>
    <w:p w14:paraId="2B1855CD" w14:textId="77777777" w:rsidR="003A198B" w:rsidRDefault="00000000">
      <w:r>
        <w:t>Bộ công cụ tự động hóa trong thư mục tools/asset-pipeline/:</w:t>
      </w:r>
    </w:p>
    <w:p w14:paraId="5FA06F0A" w14:textId="77777777" w:rsidR="003A198B" w:rsidRDefault="00000000">
      <w:pPr>
        <w:pStyle w:val="ListBullet"/>
        <w:spacing w:after="40"/>
      </w:pPr>
      <w:r>
        <w:rPr>
          <w:b/>
        </w:rPr>
        <w:t>slice_and_defringe.py:</w:t>
      </w:r>
      <w:r>
        <w:t xml:space="preserve"> Tách màu nền Chroma Key (#FF00FF), khử viền tím, tẩy bóng mờ mặt đất.</w:t>
      </w:r>
    </w:p>
    <w:p w14:paraId="28D0BD1C" w14:textId="77777777" w:rsidR="003A198B" w:rsidRDefault="00000000">
      <w:pPr>
        <w:pStyle w:val="ListBullet"/>
        <w:spacing w:after="40"/>
      </w:pPr>
      <w:r>
        <w:rPr>
          <w:b/>
        </w:rPr>
        <w:t>snap_tile_budget.py:</w:t>
      </w:r>
      <w:r>
        <w:t xml:space="preserve"> Ép ảnh về đúng bội số 32px bằng Nearest-Neighbor.</w:t>
      </w:r>
    </w:p>
    <w:p w14:paraId="6AF392EB" w14:textId="77777777" w:rsidR="003A198B" w:rsidRDefault="00000000">
      <w:pPr>
        <w:pStyle w:val="ListBullet"/>
        <w:spacing w:after="40"/>
      </w:pPr>
      <w:r>
        <w:rPr>
          <w:b/>
        </w:rPr>
        <w:t>generate_metadata.py:</w:t>
      </w:r>
      <w:r>
        <w:t xml:space="preserve"> Đọc ảnh và tự động sinh file TypeScript metadata vào packages/game-assets.</w:t>
      </w:r>
    </w:p>
    <w:p w14:paraId="1D58209B" w14:textId="77777777" w:rsidR="003A198B" w:rsidRDefault="00000000">
      <w:pPr>
        <w:pStyle w:val="ListBullet"/>
        <w:spacing w:after="40"/>
      </w:pPr>
      <w:r>
        <w:rPr>
          <w:b/>
        </w:rPr>
        <w:t>build_atlas.py:</w:t>
      </w:r>
      <w:r>
        <w:t xml:space="preserve"> Gộp các texture riêng lẻ thành atlas.png + atlas.json để tối ưu draw call trong Phaser.</w:t>
      </w:r>
    </w:p>
    <w:p w14:paraId="58E7AF0D" w14:textId="77777777" w:rsidR="003A198B" w:rsidRDefault="00000000">
      <w:pPr>
        <w:pStyle w:val="ListBullet"/>
        <w:spacing w:after="40"/>
      </w:pPr>
      <w:r>
        <w:rPr>
          <w:b/>
        </w:rPr>
        <w:t>export_collision_mask.ts:</w:t>
      </w:r>
      <w:r>
        <w:t xml:space="preserve"> Xuất ma trận va chạm dạng nhị phân/tọa độ cho Colyseus Server Room.</w:t>
      </w:r>
    </w:p>
    <w:p w14:paraId="4B337045" w14:textId="77777777" w:rsidR="003A198B" w:rsidRDefault="00000000">
      <w:pPr>
        <w:keepNext/>
        <w:spacing w:before="280"/>
      </w:pPr>
      <w:r>
        <w:rPr>
          <w:b/>
          <w:color w:val="1A4B6E"/>
          <w:sz w:val="28"/>
        </w:rPr>
        <w:t>16. AI AGENT RULES — QUY TẮC BẮT BUỘC</w:t>
      </w:r>
    </w:p>
    <w:p w14:paraId="0F66EC26" w14:textId="77777777" w:rsidR="003A198B" w:rsidRDefault="00000000">
      <w:pPr>
        <w:pStyle w:val="ListBullet"/>
        <w:spacing w:after="40"/>
      </w:pPr>
      <w:r>
        <w:t>Không tạo map bằng một ảnh AI lớn nguyên khối.</w:t>
      </w:r>
    </w:p>
    <w:p w14:paraId="7A7E228D" w14:textId="77777777" w:rsidR="003A198B" w:rsidRDefault="00000000">
      <w:pPr>
        <w:pStyle w:val="ListBullet"/>
        <w:spacing w:after="40"/>
      </w:pPr>
      <w:r>
        <w:t>Không invent bất kỳ asset ID nào ngoài Asset Registry.</w:t>
      </w:r>
    </w:p>
    <w:p w14:paraId="540076A1" w14:textId="77777777" w:rsidR="003A198B" w:rsidRDefault="00000000">
      <w:pPr>
        <w:pStyle w:val="ListBullet"/>
        <w:spacing w:after="40"/>
      </w:pPr>
      <w:r>
        <w:t>Không tạo texture mới trong bước Map Generation.</w:t>
      </w:r>
    </w:p>
    <w:p w14:paraId="30D3DE9F" w14:textId="77777777" w:rsidR="003A198B" w:rsidRDefault="00000000">
      <w:pPr>
        <w:pStyle w:val="ListBullet"/>
        <w:spacing w:after="40"/>
      </w:pPr>
      <w:r>
        <w:t>Không đổi tileSize khỏi chuẩn 32px.</w:t>
      </w:r>
    </w:p>
    <w:p w14:paraId="4B105553" w14:textId="77777777" w:rsidR="003A198B" w:rsidRDefault="00000000">
      <w:pPr>
        <w:pStyle w:val="ListBullet"/>
        <w:spacing w:after="40"/>
      </w:pPr>
      <w:r>
        <w:t>Không phá vỡ logic va chạm server-authoritative của Colyseus.</w:t>
      </w:r>
    </w:p>
    <w:p w14:paraId="4CA629A4" w14:textId="77777777" w:rsidR="003A198B" w:rsidRDefault="00000000">
      <w:pPr>
        <w:pStyle w:val="ListBullet"/>
        <w:spacing w:after="40"/>
      </w:pPr>
      <w:r>
        <w:t>Không đưa Phaser GameObject vào shared state hoặc Zustand store.</w:t>
      </w:r>
    </w:p>
    <w:p w14:paraId="1D986647" w14:textId="77777777" w:rsidR="003A198B" w:rsidRDefault="00000000">
      <w:pPr>
        <w:pStyle w:val="ListBullet"/>
        <w:spacing w:after="40"/>
      </w:pPr>
      <w:r>
        <w:t>Mọi map mới phải vượt qua Map Validator trước khi lưu.</w:t>
      </w:r>
    </w:p>
    <w:p w14:paraId="7A986245" w14:textId="77777777" w:rsidR="003A198B" w:rsidRDefault="00000000">
      <w:pPr>
        <w:pStyle w:val="ListBullet"/>
        <w:spacing w:after="40"/>
      </w:pPr>
      <w:r>
        <w:t>Sau mỗi thay đổi code, phải chạy: pnpm format:check, pnpm lint, pnpm typecheck, pnpm test.</w:t>
      </w:r>
    </w:p>
    <w:p w14:paraId="42FEDEE9" w14:textId="77777777" w:rsidR="003A198B" w:rsidRDefault="00000000">
      <w:pPr>
        <w:keepNext/>
        <w:spacing w:before="280"/>
      </w:pPr>
      <w:r>
        <w:rPr>
          <w:b/>
          <w:color w:val="1A4B6E"/>
          <w:sz w:val="28"/>
        </w:rPr>
        <w:t>17. LỘ TRÌNH TRIỂN KHAI (2 MILESTONES &amp; 15 PHASES)</w:t>
      </w:r>
    </w:p>
    <w:p w14:paraId="46BA7593" w14:textId="77777777" w:rsidR="003A198B" w:rsidRDefault="00000000">
      <w:r>
        <w:t>Để đạt được mục tiêu trước mắt của bạn ('tái cấu trúc dự án để AI tạo một bộ ảnh asset dùng cho sau này'), dự án được phân kỳ thành 2 Milestone rõ rệt. Tập trung dứt điểm Milestone A trước:</w:t>
      </w:r>
    </w:p>
    <w:p w14:paraId="7A3D5593" w14:textId="77777777" w:rsidR="003A198B" w:rsidRDefault="00000000">
      <w:pPr>
        <w:keepNext/>
        <w:spacing w:before="200" w:after="60"/>
      </w:pPr>
      <w:r>
        <w:rPr>
          <w:b/>
          <w:color w:val="2E7559"/>
          <w:sz w:val="24"/>
        </w:rPr>
        <w:t>MILESTONE A: TÁI CẤU TRÚC NỀN TẢNG &amp; TẠO BỘ ASSET (ƯU TIÊN LÀM TRƯỚC)</w:t>
      </w:r>
    </w:p>
    <w:p w14:paraId="1E08EC0E" w14:textId="77777777" w:rsidR="003A198B" w:rsidRDefault="00000000">
      <w:pPr>
        <w:pStyle w:val="ListBullet"/>
        <w:spacing w:after="40"/>
      </w:pPr>
      <w:r>
        <w:rPr>
          <w:b/>
        </w:rPr>
        <w:t>Phase 0 — Codebase Audit:</w:t>
      </w:r>
      <w:r>
        <w:t xml:space="preserve"> Kiểm tra toàn diện codebase monorepo, các scene Phaser, map.ts hiện tại, Sprout Lands sprites, và Colyseus room. Đảm bảo hiểu rõ không làm gãy game.</w:t>
      </w:r>
    </w:p>
    <w:p w14:paraId="57548E1B" w14:textId="77777777" w:rsidR="003A198B" w:rsidRDefault="00000000">
      <w:pPr>
        <w:pStyle w:val="ListBullet"/>
        <w:spacing w:after="40"/>
      </w:pPr>
      <w:r>
        <w:rPr>
          <w:b/>
        </w:rPr>
        <w:t>Phase 1 — Style Lock &amp; Asset Spec:</w:t>
      </w:r>
      <w:r>
        <w:t xml:space="preserve"> Ban hành tài liệu STYLE_GUIDE.md chốt cứng: Grid 32×32 px, góc nhìn Orthographic 3/4, nền Chroma Key #FF00FF, NO ground shadows, bảng màu ấm áp.</w:t>
      </w:r>
    </w:p>
    <w:p w14:paraId="61DC846A" w14:textId="77777777" w:rsidR="003A198B" w:rsidRDefault="00000000">
      <w:pPr>
        <w:pStyle w:val="ListBullet"/>
        <w:spacing w:after="40"/>
      </w:pPr>
      <w:r>
        <w:rPr>
          <w:b/>
        </w:rPr>
        <w:t>Phase 2 — Game Assets Package &amp; Registry:</w:t>
      </w:r>
      <w:r>
        <w:t xml:space="preserve"> Tạo package packages/game-assets chứa AssetDefinition schema, AssetCategory, và Asset Registry duy nhất. Typecheck đạt 100%.</w:t>
      </w:r>
    </w:p>
    <w:p w14:paraId="63D0B1D8" w14:textId="77777777" w:rsidR="003A198B" w:rsidRDefault="00000000">
      <w:pPr>
        <w:pStyle w:val="ListBullet"/>
        <w:spacing w:after="40"/>
      </w:pPr>
      <w:r>
        <w:rPr>
          <w:b/>
        </w:rPr>
        <w:t>Phase 3 — Asset Pipeline Tooling:</w:t>
      </w:r>
      <w:r>
        <w:t xml:space="preserve"> Xây dựng và hoàn thiện tools/asset-pipeline (slice_and_defringe.py, snap_tile_budget.py, generate_metadata.py).</w:t>
      </w:r>
    </w:p>
    <w:p w14:paraId="5843956B" w14:textId="77777777" w:rsidR="003A198B" w:rsidRDefault="00000000">
      <w:pPr>
        <w:pStyle w:val="ListBullet"/>
        <w:spacing w:after="40"/>
      </w:pPr>
      <w:r>
        <w:rPr>
          <w:b/>
        </w:rPr>
        <w:t>Phase 4 — Pack 01: Terrain &amp; Water:</w:t>
      </w:r>
      <w:r>
        <w:t xml:space="preserve"> Tạo bộ nền đất, cỏ, bùn, nước ngọt (autotile 9-slice 32px) đã lọc sạch viền và snap lưới.</w:t>
      </w:r>
    </w:p>
    <w:p w14:paraId="33C7FD91" w14:textId="77777777" w:rsidR="003A198B" w:rsidRDefault="00000000">
      <w:pPr>
        <w:pStyle w:val="ListBullet"/>
        <w:spacing w:after="40"/>
      </w:pPr>
      <w:r>
        <w:rPr>
          <w:b/>
        </w:rPr>
        <w:t>Phase 5 — Pack 02: Roads &amp; Paths:</w:t>
      </w:r>
      <w:r>
        <w:t xml:space="preserve"> Tạo bộ đường đất, đường bê tông thôn quê, bờ bao kênh (autotile 32px).</w:t>
      </w:r>
    </w:p>
    <w:p w14:paraId="1A577965" w14:textId="77777777" w:rsidR="003A198B" w:rsidRDefault="00000000">
      <w:pPr>
        <w:pStyle w:val="ListBullet"/>
        <w:spacing w:after="40"/>
      </w:pPr>
      <w:r>
        <w:rPr>
          <w:b/>
        </w:rPr>
        <w:t>Phase 6 — Pack 03: Trees, Foliage &amp; Nature Props:</w:t>
      </w:r>
      <w:r>
        <w:t xml:space="preserve"> Tạo bộ cây dừa, xoài, tre trúc, bụi chuối, hoa dại, thảm cỏ, đá cuội.</w:t>
      </w:r>
    </w:p>
    <w:p w14:paraId="28D8E9BD" w14:textId="77777777" w:rsidR="003A198B" w:rsidRDefault="00000000">
      <w:pPr>
        <w:pStyle w:val="ListBullet"/>
        <w:spacing w:after="40"/>
      </w:pPr>
      <w:r>
        <w:rPr>
          <w:b/>
        </w:rPr>
        <w:lastRenderedPageBreak/>
        <w:t>Phase 7 — Pack 04: Farm Structures &amp; Buildings (Đồng Nai Flavor):</w:t>
      </w:r>
      <w:r>
        <w:t xml:space="preserve"> Tạo bộ nhà cấp 4 nông thôn miền Nam, tiệm tạp hóa, chòi nghỉ, chuồng bò, hàng rào tre/gỗ.</w:t>
      </w:r>
    </w:p>
    <w:p w14:paraId="248BCD88" w14:textId="77777777" w:rsidR="003A198B" w:rsidRDefault="00000000">
      <w:pPr>
        <w:pStyle w:val="ListBullet"/>
        <w:spacing w:after="40"/>
      </w:pPr>
      <w:r>
        <w:rPr>
          <w:b/>
        </w:rPr>
        <w:t>Phase 8 — Pack 05: Dynamic Crops &amp; Animals:</w:t>
      </w:r>
      <w:r>
        <w:t xml:space="preserve"> Tạo bộ cây trồng 4 stages (lúa, bắp, cà chua) và spritesheets gia súc (bò, gà, vịt) đi 4 hướng.</w:t>
      </w:r>
    </w:p>
    <w:p w14:paraId="22589407" w14:textId="77777777" w:rsidR="003A198B" w:rsidRDefault="00000000">
      <w:pPr>
        <w:keepNext/>
        <w:spacing w:before="200" w:after="60"/>
      </w:pPr>
      <w:r>
        <w:rPr>
          <w:b/>
          <w:color w:val="2E7559"/>
          <w:sz w:val="24"/>
        </w:rPr>
        <w:t>MILESTONE B: MAP SYSTEM, EDITOR &amp; RUNTIME INTEGRATION (LÀM TIẾP THEO)</w:t>
      </w:r>
    </w:p>
    <w:p w14:paraId="3B339E2B" w14:textId="77777777" w:rsidR="003A198B" w:rsidRDefault="00000000">
      <w:pPr>
        <w:pStyle w:val="ListBullet"/>
        <w:spacing w:after="40"/>
      </w:pPr>
      <w:r>
        <w:rPr>
          <w:b/>
        </w:rPr>
        <w:t>Phase 9 — Map Editor Package &amp; Schema:</w:t>
      </w:r>
      <w:r>
        <w:t xml:space="preserve"> Tạo package packages/map-editor chứa MapDefinition schema, layers, zones, farm plots, commands, undo/redo.</w:t>
      </w:r>
    </w:p>
    <w:p w14:paraId="4647B85A" w14:textId="77777777" w:rsidR="003A198B" w:rsidRDefault="00000000">
      <w:pPr>
        <w:pStyle w:val="ListBullet"/>
        <w:spacing w:after="40"/>
      </w:pPr>
      <w:r>
        <w:rPr>
          <w:b/>
        </w:rPr>
        <w:t>Phase 10 — Map Validator &amp; Server Collision Exporter:</w:t>
      </w:r>
      <w:r>
        <w:t xml:space="preserve"> Xây dựng Map Validator và công cụ export collision mask cho Colyseus server-authoritative physics.</w:t>
      </w:r>
    </w:p>
    <w:p w14:paraId="487841A4" w14:textId="77777777" w:rsidR="003A198B" w:rsidRDefault="00000000">
      <w:pPr>
        <w:pStyle w:val="ListBullet"/>
        <w:spacing w:after="40"/>
      </w:pPr>
      <w:r>
        <w:rPr>
          <w:b/>
        </w:rPr>
        <w:t>Phase 11 — Map Editor Core UI:</w:t>
      </w:r>
      <w:r>
        <w:t xml:space="preserve"> Dựng giao diện Map Editor trong apps/web/src/editor (React panels + Phaser canvas preview + Zustand).</w:t>
      </w:r>
    </w:p>
    <w:p w14:paraId="487B0E77" w14:textId="77777777" w:rsidR="003A198B" w:rsidRDefault="00000000">
      <w:pPr>
        <w:pStyle w:val="ListBullet"/>
        <w:spacing w:after="40"/>
      </w:pPr>
      <w:r>
        <w:rPr>
          <w:b/>
        </w:rPr>
        <w:t>Phase 12 — Tile/Zone/Farm Plot Tools:</w:t>
      </w:r>
      <w:r>
        <w:t xml:space="preserve"> Bổ sung công cụ Paint Tile, Snap-to-Grid 32px, phân vùng Zones và cắm cọc ô đất Farm Plots.</w:t>
      </w:r>
    </w:p>
    <w:p w14:paraId="33E6B58F" w14:textId="77777777" w:rsidR="003A198B" w:rsidRDefault="00000000">
      <w:pPr>
        <w:pStyle w:val="ListBullet"/>
        <w:spacing w:after="40"/>
      </w:pPr>
      <w:r>
        <w:rPr>
          <w:b/>
        </w:rPr>
        <w:t>Phase 13 — Map Templates &amp; AI Map Generator:</w:t>
      </w:r>
      <w:r>
        <w:t xml:space="preserve"> Xây dựng các mẫu Map Template chuẩn và tích hợp AI Map Generator (Prompt → Map JSON thông qua Registry).</w:t>
      </w:r>
    </w:p>
    <w:p w14:paraId="34D00FFB" w14:textId="77777777" w:rsidR="003A198B" w:rsidRDefault="00000000">
      <w:pPr>
        <w:pStyle w:val="ListBullet"/>
        <w:spacing w:after="40"/>
      </w:pPr>
      <w:r>
        <w:rPr>
          <w:b/>
        </w:rPr>
        <w:t>Phase 14 — AI Decorator &amp; Multiplayer Runtime Integration:</w:t>
      </w:r>
      <w:r>
        <w:t xml:space="preserve"> Bổ sung AI Decorator (chọn vùng → phủ cây xanh/chi tiết) và đồng bộ runtime chính thức cho Phaser + Colyseus.</w:t>
      </w:r>
    </w:p>
    <w:p w14:paraId="2D01F2A4" w14:textId="77777777" w:rsidR="003A198B" w:rsidRDefault="00000000">
      <w:pPr>
        <w:keepNext/>
        <w:spacing w:before="280"/>
      </w:pPr>
      <w:r>
        <w:rPr>
          <w:b/>
          <w:color w:val="1A4B6E"/>
          <w:sz w:val="28"/>
        </w:rPr>
        <w:t>18. DEFINITION OF DONE CHO MỖI PHASE</w:t>
      </w:r>
    </w:p>
    <w:p w14:paraId="3EC64AFB" w14:textId="77777777" w:rsidR="003A198B" w:rsidRDefault="00000000">
      <w:pPr>
        <w:pStyle w:val="ListBullet"/>
        <w:spacing w:after="40"/>
      </w:pPr>
      <w:r>
        <w:t>Code compile và vượt qua pnpm typecheck không có lỗi.</w:t>
      </w:r>
    </w:p>
    <w:p w14:paraId="58374B03" w14:textId="77777777" w:rsidR="003A198B" w:rsidRDefault="00000000">
      <w:pPr>
        <w:pStyle w:val="ListBullet"/>
        <w:spacing w:after="40"/>
      </w:pPr>
      <w:r>
        <w:t>Toàn bộ unit test và integration test liên quan đều pass.</w:t>
      </w:r>
    </w:p>
    <w:p w14:paraId="5C458509" w14:textId="77777777" w:rsidR="003A198B" w:rsidRDefault="00000000">
      <w:pPr>
        <w:pStyle w:val="ListBullet"/>
        <w:spacing w:after="40"/>
      </w:pPr>
      <w:r>
        <w:t>Không tạo dependency vòng hoặc import sai giữa các package.</w:t>
      </w:r>
    </w:p>
    <w:p w14:paraId="720D8707" w14:textId="77777777" w:rsidR="003A198B" w:rsidRDefault="00000000">
      <w:pPr>
        <w:pStyle w:val="ListBullet"/>
        <w:spacing w:after="40"/>
      </w:pPr>
      <w:r>
        <w:t>Không phá vỡ luồng game hiện tại và không làm mất dữ liệu người chơi.</w:t>
      </w:r>
    </w:p>
    <w:p w14:paraId="0C0212CE" w14:textId="77777777" w:rsidR="003A198B" w:rsidRDefault="00000000">
      <w:pPr>
        <w:pStyle w:val="ListBullet"/>
        <w:spacing w:after="40"/>
      </w:pPr>
      <w:r>
        <w:t>Mọi asset mới đều được kiểm tra tỷ lệ 32px, khử sạch viền nền và đăng ký vào Asset Registry.</w:t>
      </w:r>
    </w:p>
    <w:p w14:paraId="469814AB" w14:textId="77777777" w:rsidR="003A198B" w:rsidRDefault="00000000">
      <w:pPr>
        <w:keepNext/>
        <w:spacing w:before="280"/>
      </w:pPr>
      <w:r>
        <w:rPr>
          <w:b/>
          <w:color w:val="1A4B6E"/>
          <w:sz w:val="28"/>
        </w:rPr>
        <w:t>19. CHỈ THỊ KHỞI ĐỘNG CHO AI AGENT</w:t>
      </w:r>
    </w:p>
    <w:p w14:paraId="535DC7ED" w14:textId="77777777" w:rsidR="003A198B" w:rsidRDefault="00000000">
      <w:r>
        <w:t>Dán chỉ thị sau cho AI Agent khi tiến hành thực hiện:</w:t>
      </w:r>
    </w:p>
    <w:p w14:paraId="4FCBA6D7" w14:textId="77777777" w:rsidR="003A198B" w:rsidRDefault="00000000">
      <w:pPr>
        <w:spacing w:before="60"/>
        <w:ind w:left="360"/>
      </w:pPr>
      <w:r>
        <w:rPr>
          <w:rFonts w:ascii="Consolas" w:hAnsi="Consolas"/>
          <w:color w:val="1E293B"/>
          <w:sz w:val="19"/>
        </w:rPr>
        <w:t>You are the implementation agent for Cozy Compute Social MMO.</w:t>
      </w:r>
      <w:r>
        <w:rPr>
          <w:rFonts w:ascii="Consolas" w:hAnsi="Consolas"/>
          <w:color w:val="1E293B"/>
          <w:sz w:val="19"/>
        </w:rPr>
        <w:br/>
        <w:t>Read the entire AI-FIRST GAME DEVELOPMENT — ASSET + MAP PIPELINE document first.</w:t>
      </w:r>
      <w:r>
        <w:rPr>
          <w:rFonts w:ascii="Consolas" w:hAnsi="Consolas"/>
          <w:color w:val="1E293B"/>
          <w:sz w:val="19"/>
        </w:rPr>
        <w:br/>
        <w:t>Your job is NOT to redesign the architecture.</w:t>
      </w:r>
      <w:r>
        <w:rPr>
          <w:rFonts w:ascii="Consolas" w:hAnsi="Consolas"/>
          <w:color w:val="1E293B"/>
          <w:sz w:val="19"/>
        </w:rPr>
        <w:br/>
        <w:t>Your job is to implement the current phase safely.</w:t>
      </w:r>
      <w:r>
        <w:rPr>
          <w:rFonts w:ascii="Consolas" w:hAnsi="Consolas"/>
          <w:color w:val="1E293B"/>
          <w:sz w:val="19"/>
        </w:rPr>
        <w:br/>
      </w:r>
      <w:r>
        <w:rPr>
          <w:rFonts w:ascii="Consolas" w:hAnsi="Consolas"/>
          <w:color w:val="1E293B"/>
          <w:sz w:val="19"/>
        </w:rPr>
        <w:br/>
        <w:t>Rules:</w:t>
      </w:r>
      <w:r>
        <w:rPr>
          <w:rFonts w:ascii="Consolas" w:hAnsi="Consolas"/>
          <w:color w:val="1E293B"/>
          <w:sz w:val="19"/>
        </w:rPr>
        <w:br/>
        <w:t>1. Work phase by phase. Never skip phases.</w:t>
      </w:r>
      <w:r>
        <w:rPr>
          <w:rFonts w:ascii="Consolas" w:hAnsi="Consolas"/>
          <w:color w:val="1E293B"/>
          <w:sz w:val="19"/>
        </w:rPr>
        <w:br/>
        <w:t>2. Standard grid is strictly 32x32 px (no 48px).</w:t>
      </w:r>
      <w:r>
        <w:rPr>
          <w:rFonts w:ascii="Consolas" w:hAnsi="Consolas"/>
          <w:color w:val="1E293B"/>
          <w:sz w:val="19"/>
        </w:rPr>
        <w:br/>
        <w:t>3. Server-authoritative state in Colyseus must be respected.</w:t>
      </w:r>
      <w:r>
        <w:rPr>
          <w:rFonts w:ascii="Consolas" w:hAnsi="Consolas"/>
          <w:color w:val="1E293B"/>
          <w:sz w:val="19"/>
        </w:rPr>
        <w:br/>
        <w:t>4. Do not invent asset IDs outside Asset Registry.</w:t>
      </w:r>
      <w:r>
        <w:rPr>
          <w:rFonts w:ascii="Consolas" w:hAnsi="Consolas"/>
          <w:color w:val="1E293B"/>
          <w:sz w:val="19"/>
        </w:rPr>
        <w:br/>
        <w:t>5. Do not generate whole-map images.</w:t>
      </w:r>
      <w:r>
        <w:rPr>
          <w:rFonts w:ascii="Consolas" w:hAnsi="Consolas"/>
          <w:color w:val="1E293B"/>
          <w:sz w:val="19"/>
        </w:rPr>
        <w:br/>
        <w:t>6. Maps are pure data JSON.</w:t>
      </w:r>
      <w:r>
        <w:rPr>
          <w:rFonts w:ascii="Consolas" w:hAnsi="Consolas"/>
          <w:color w:val="1E293B"/>
          <w:sz w:val="19"/>
        </w:rPr>
        <w:br/>
        <w:t>7. Run 'pnpm typecheck' and 'pnpm test' after each phase.</w:t>
      </w:r>
      <w:r>
        <w:rPr>
          <w:rFonts w:ascii="Consolas" w:hAnsi="Consolas"/>
          <w:color w:val="1E293B"/>
          <w:sz w:val="19"/>
        </w:rPr>
        <w:br/>
        <w:t>8. Stop when the current phase is complete and report:</w:t>
      </w:r>
      <w:r>
        <w:rPr>
          <w:rFonts w:ascii="Consolas" w:hAnsi="Consolas"/>
          <w:color w:val="1E293B"/>
          <w:sz w:val="19"/>
        </w:rPr>
        <w:br/>
        <w:t xml:space="preserve">   - What was changed</w:t>
      </w:r>
      <w:r>
        <w:rPr>
          <w:rFonts w:ascii="Consolas" w:hAnsi="Consolas"/>
          <w:color w:val="1E293B"/>
          <w:sz w:val="19"/>
        </w:rPr>
        <w:br/>
        <w:t xml:space="preserve">   - Files created / modified</w:t>
      </w:r>
      <w:r>
        <w:rPr>
          <w:rFonts w:ascii="Consolas" w:hAnsi="Consolas"/>
          <w:color w:val="1E293B"/>
          <w:sz w:val="19"/>
        </w:rPr>
        <w:br/>
        <w:t xml:space="preserve">   - Tests and checks run</w:t>
      </w:r>
      <w:r>
        <w:rPr>
          <w:rFonts w:ascii="Consolas" w:hAnsi="Consolas"/>
          <w:color w:val="1E293B"/>
          <w:sz w:val="19"/>
        </w:rPr>
        <w:br/>
      </w:r>
      <w:r>
        <w:rPr>
          <w:rFonts w:ascii="Consolas" w:hAnsi="Consolas"/>
          <w:color w:val="1E293B"/>
          <w:sz w:val="19"/>
        </w:rPr>
        <w:lastRenderedPageBreak/>
        <w:t xml:space="preserve">   - Status of Definition of Done</w:t>
      </w:r>
      <w:r>
        <w:rPr>
          <w:rFonts w:ascii="Consolas" w:hAnsi="Consolas"/>
          <w:color w:val="1E293B"/>
          <w:sz w:val="19"/>
        </w:rPr>
        <w:br/>
        <w:t xml:space="preserve">   - Next phase preview</w:t>
      </w:r>
    </w:p>
    <w:sectPr w:rsidR="003A198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970466">
    <w:abstractNumId w:val="8"/>
  </w:num>
  <w:num w:numId="2" w16cid:durableId="135536929">
    <w:abstractNumId w:val="6"/>
  </w:num>
  <w:num w:numId="3" w16cid:durableId="1411464019">
    <w:abstractNumId w:val="5"/>
  </w:num>
  <w:num w:numId="4" w16cid:durableId="1813937984">
    <w:abstractNumId w:val="4"/>
  </w:num>
  <w:num w:numId="5" w16cid:durableId="672880836">
    <w:abstractNumId w:val="7"/>
  </w:num>
  <w:num w:numId="6" w16cid:durableId="105346943">
    <w:abstractNumId w:val="3"/>
  </w:num>
  <w:num w:numId="7" w16cid:durableId="1679429531">
    <w:abstractNumId w:val="2"/>
  </w:num>
  <w:num w:numId="8" w16cid:durableId="166025533">
    <w:abstractNumId w:val="1"/>
  </w:num>
  <w:num w:numId="9" w16cid:durableId="209034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98B"/>
    <w:rsid w:val="008E026C"/>
    <w:rsid w:val="00AA1D8D"/>
    <w:rsid w:val="00B47730"/>
    <w:rsid w:val="00CB03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4B7BA0F-E675-467B-AC1D-451B5A3D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125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3928</Words>
  <Characters>17913</Characters>
  <Application>Microsoft Office Word</Application>
  <DocSecurity>0</DocSecurity>
  <Lines>407</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 bao nguyen</cp:lastModifiedBy>
  <cp:revision>2</cp:revision>
  <dcterms:created xsi:type="dcterms:W3CDTF">2013-12-23T23:15:00Z</dcterms:created>
  <dcterms:modified xsi:type="dcterms:W3CDTF">2026-10-05T14:40:00Z</dcterms:modified>
  <cp:category/>
</cp:coreProperties>
</file>