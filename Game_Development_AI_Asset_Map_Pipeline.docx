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0000"/>
          <w:sz w:val="48"/>
        </w:rPr>
        <w:t>AI-FIRST GAME DEVELOPMENT</w:t>
        <w:br/>
        <w:t>ASSET + MAP PIPELINE</w:t>
      </w:r>
    </w:p>
    <w:p>
      <w:pPr>
        <w:jc w:val="center"/>
      </w:pPr>
      <w:r>
        <w:rPr>
          <w:i/>
        </w:rPr>
        <w:t>Tài liệu đặc tả để AI Agent đọc, triển khai từng phase,</w:t>
        <w:br/>
        <w:t>tạo bộ asset chuẩn hóa và sinh map bằng dữ liệu thay vì vẽ lại toàn bộ map.</w:t>
      </w:r>
    </w:p>
    <w:p>
      <w:pPr>
        <w:spacing w:after="160"/>
      </w:pPr>
      <w:r>
        <w:t>Bổ sung ngày 05 tháng 10 năm 2026: Các mục 30 đến 49 mở rộng roadmap để nâng chất lượng thiết kế và trải nghiệm game. Ưu tiên chứng minh chất lượng bằng một đoạn game chơi được trước khi mở rộng editor và AI generator. Giữ nguyên nội dung nền tảng bên dưới để đối chiếu.</w:t>
      </w:r>
    </w:p>
    <w:p>
      <w:r/>
    </w:p>
    <w:p>
      <w:r>
        <w:t>Target Stack: TypeScript • Phaser 3 • React • Vite • Zustand • Hono • Colyseus • PostgreSQL • Redis • pnpm workspaces</w:t>
      </w:r>
    </w:p>
    <w:p>
      <w:r>
        <w:t>Repository: Monorepo hiện có của game</w:t>
      </w:r>
    </w:p>
    <w:p>
      <w:r>
        <w:t>Nguyên tắc cốt lõi: AI tạo INGREDIENTS → Asset Registry quản lý INGREDIENTS → Map Editor/Generator lắp WORLD → Phaser render WORLD.</w:t>
      </w:r>
    </w:p>
    <w:p>
      <w:pPr>
        <w:pStyle w:val="Heading1"/>
      </w:pPr>
      <w:r>
        <w:rPr>
          <w:color w:val="000000"/>
        </w:rPr>
        <w:t>0. CÁCH AI PHẢI ĐỌC VÀ THỰC THI TÀI LIỆU</w:t>
      </w:r>
    </w:p>
    <w:p>
      <w:r>
        <w:t>Đây là tài liệu thực thi, không phải tài liệu tham khảo. AI Agent phải làm theo thứ tự phase và không tự ý nhảy phase.</w:t>
      </w:r>
    </w:p>
    <w:p>
      <w:pPr>
        <w:pStyle w:val="ListNumber"/>
      </w:pPr>
      <w:r>
        <w:t>Đọc toàn bộ tài liệu một lần trước khi sửa code.</w:t>
      </w:r>
    </w:p>
    <w:p>
      <w:pPr>
        <w:pStyle w:val="ListNumber"/>
      </w:pPr>
      <w:r>
        <w:t>Kiểm tra codebase hiện tại và xác định phần nào đã tồn tại.</w:t>
      </w:r>
    </w:p>
    <w:p>
      <w:pPr>
        <w:pStyle w:val="ListNumber"/>
      </w:pPr>
      <w:r>
        <w:t>Mỗi phase chỉ triển khai đúng phạm vi của phase đó.</w:t>
      </w:r>
    </w:p>
    <w:p>
      <w:pPr>
        <w:pStyle w:val="ListNumber"/>
      </w:pPr>
      <w:r>
        <w:t>Sau mỗi phase: build + test + typecheck + kiểm tra runtime nếu có.</w:t>
      </w:r>
    </w:p>
    <w:p>
      <w:pPr>
        <w:pStyle w:val="ListNumber"/>
      </w:pPr>
      <w:r>
        <w:t>Không phá vỡ hệ thống game hiện tại nếu chưa có migration rõ ràng.</w:t>
      </w:r>
    </w:p>
    <w:p>
      <w:pPr>
        <w:pStyle w:val="ListNumber"/>
      </w:pPr>
      <w:r>
        <w:t>Không tự tạo asset filename hoặc asset ID ngoài Asset Registry.</w:t>
      </w:r>
    </w:p>
    <w:p>
      <w:pPr>
        <w:pStyle w:val="ListNumber"/>
      </w:pPr>
      <w:r>
        <w:t>Không hard-code map layout vào Phaser Scene.</w:t>
      </w:r>
    </w:p>
    <w:p>
      <w:pPr>
        <w:pStyle w:val="ListNumber"/>
      </w:pPr>
      <w:r>
        <w:t>Không để AI sinh ảnh map hoàn chỉnh rồi đưa thẳng vào game.</w:t>
      </w:r>
    </w:p>
    <w:p>
      <w:pPr>
        <w:pStyle w:val="ListNumber"/>
      </w:pPr>
      <w:r>
        <w:t>Nếu thiếu thông tin, ưu tiên pattern đã có trong repository và ghi TODO thay vì tự phát minh kiến trúc mới.</w:t>
      </w:r>
    </w:p>
    <w:p>
      <w:pPr>
        <w:pStyle w:val="ListNumber"/>
      </w:pPr>
      <w:r>
        <w:t>Chỉ chuyển phase khi Definition of Done của phase hiện tại đạt.</w:t>
      </w:r>
    </w:p>
    <w:p>
      <w:pPr>
        <w:pStyle w:val="Heading1"/>
      </w:pPr>
      <w:r>
        <w:rPr>
          <w:color w:val="000000"/>
        </w:rPr>
        <w:t>1. MỤC TIÊU CUỐI CÙNG</w:t>
      </w:r>
    </w:p>
    <w:p>
      <w:r>
        <w:t>Sau khi hoàn thành toàn bộ pipeline, developer không cần vẽ thủ công từng map. Developer chỉ cần cung cấp prompt mô tả map. AI Map Generator sẽ biến prompt thành Map JSON hợp lệ bằng cách chọn các asset đã có trong Registry.</w:t>
      </w:r>
    </w:p>
    <w:p>
      <w:pPr/>
      <w:r>
        <w:rPr>
          <w:rFonts w:ascii="Consolas" w:hAnsi="Consolas"/>
          <w:sz w:val="18"/>
        </w:rPr>
        <w:t>Prompt</w:t>
        <w:br/>
        <w:t xml:space="preserve">  ↓</w:t>
        <w:br/>
        <w:t>Map Intent / Map Spec</w:t>
        <w:br/>
        <w:t xml:space="preserve">  ↓</w:t>
        <w:br/>
        <w:t>AI Map Planner</w:t>
        <w:br/>
        <w:t xml:space="preserve">  ↓</w:t>
        <w:br/>
        <w:t>Asset Registry lookup</w:t>
        <w:br/>
        <w:t xml:space="preserve">  ↓</w:t>
        <w:br/>
        <w:t>Map JSON</w:t>
        <w:br/>
        <w:t xml:space="preserve">  ↓</w:t>
        <w:br/>
        <w:t>Map Validator</w:t>
        <w:br/>
        <w:t xml:space="preserve">  ↓</w:t>
        <w:br/>
        <w:t>Preview / Map Editor</w:t>
        <w:br/>
        <w:t xml:space="preserve">  ↓</w:t>
        <w:br/>
        <w:t>Save map</w:t>
        <w:br/>
        <w:t xml:space="preserve">  ↓</w:t>
        <w:br/>
        <w:t>Phaser Renderer</w:t>
        <w:br/>
        <w:t xml:space="preserve">  ↓</w:t>
        <w:br/>
        <w:t>Playable World</w:t>
      </w:r>
    </w:p>
    <w:p>
      <w:r>
        <w:t>AI tuyệt đối không được tự tạo texture mới trong bước sinh map. Nếu thiếu asset, generator phải báo thiếu asset và đề xuất asset pack cần bổ sung.</w:t>
      </w:r>
    </w:p>
    <w:p>
      <w:pPr>
        <w:pStyle w:val="Heading1"/>
      </w:pPr>
      <w:r>
        <w:rPr>
          <w:color w:val="000000"/>
        </w:rPr>
        <w:t>2. KIẾN TRÚC MỤC TIÊU</w:t>
      </w:r>
    </w:p>
    <w:p>
      <w:pPr/>
      <w:r>
        <w:rPr>
          <w:rFonts w:ascii="Consolas" w:hAnsi="Consolas"/>
          <w:sz w:val="18"/>
        </w:rPr>
        <w:t>repo/</w:t>
        <w:br/>
        <w:t>├── apps/</w:t>
        <w:br/>
        <w:t>│   ├── web/</w:t>
        <w:br/>
        <w:t>│   │   └── src/</w:t>
        <w:br/>
        <w:t>│   │       ├── game/</w:t>
        <w:br/>
        <w:t>│   │       └── editor/</w:t>
        <w:br/>
        <w:t>│   ├── api/</w:t>
        <w:br/>
        <w:t>│   ├── realtime/</w:t>
        <w:br/>
        <w:t>│   └── desktop/</w:t>
        <w:br/>
        <w:t>│</w:t>
        <w:br/>
        <w:t>├── packages/</w:t>
        <w:br/>
        <w:t>│   ├── game-data/</w:t>
        <w:br/>
        <w:t>│   ├── game-assets/</w:t>
        <w:br/>
        <w:t>│   ├── map-editor/</w:t>
        <w:br/>
        <w:t>│   └── economy/</w:t>
        <w:br/>
        <w:t>│</w:t>
        <w:br/>
        <w:t>├── assets/</w:t>
        <w:br/>
        <w:t>│   ├── terrain/</w:t>
        <w:br/>
        <w:t>│   ├── roads/</w:t>
        <w:br/>
        <w:t>│   ├── buildings/</w:t>
        <w:br/>
        <w:t>│   ├── vegetation/</w:t>
        <w:br/>
        <w:t>│   ├── farming/</w:t>
        <w:br/>
        <w:t>│   ├── animals/</w:t>
        <w:br/>
        <w:t>│   ├── props/</w:t>
        <w:br/>
        <w:t>│   └── characters/</w:t>
        <w:br/>
        <w:t>│</w:t>
        <w:br/>
        <w:t>├── maps/</w:t>
        <w:br/>
        <w:t>│   ├── town/</w:t>
        <w:br/>
        <w:t>│   ├── farm/</w:t>
        <w:br/>
        <w:t>│   ├── market/</w:t>
        <w:br/>
        <w:t>│   └── river/</w:t>
        <w:br/>
        <w:t>│</w:t>
        <w:br/>
        <w:t>└── tools/</w:t>
        <w:br/>
        <w:t xml:space="preserve">    ├── asset-pipeline/</w:t>
        <w:br/>
        <w:t xml:space="preserve">    └── map-tools/</w:t>
      </w:r>
    </w:p>
    <w:p>
      <w:r>
        <w:t>Không bắt buộc tạo app map-editor riêng ở giai đoạn đầu. Editor nên chạy trong apps/web để tận dụng Phaser renderer và React UI hiện tại.</w:t>
      </w:r>
    </w:p>
    <w:p>
      <w:pPr>
        <w:pStyle w:val="Heading1"/>
      </w:pPr>
      <w:r>
        <w:rPr>
          <w:color w:val="000000"/>
        </w:rPr>
        <w:t>3. NGUYÊN TẮC ART STYLE — STYLE LOCK</w:t>
      </w:r>
    </w:p>
    <w:p>
      <w:r>
        <w:t>Trước khi tạo số lượng lớn asset, AI phải khóa một Style Guide. Mọi asset mới phải tuân thủ Style Guide.</w:t>
      </w:r>
    </w:p>
    <w:p>
      <w:pPr>
        <w:pStyle w:val="ListBullet"/>
      </w:pPr>
      <w:r>
        <w:t>Camera/perspective cố định.</w:t>
      </w:r>
    </w:p>
    <w:p>
      <w:pPr>
        <w:pStyle w:val="ListBullet"/>
      </w:pPr>
      <w:r>
        <w:t>Tile/world unit cố định; đề xuất 48×48 world unit.</w:t>
      </w:r>
    </w:p>
    <w:p>
      <w:pPr>
        <w:spacing w:after="160"/>
      </w:pPr>
      <w:r>
        <w:t>Bổ sung về lựa chọn tỷ lệ: Giữ 48 như phương án thiết kế để thử nghiệm, so sánh với lưới 32 hiện có bằng cảnh chơi thực. Xem mục 32 về quyết định art direction và migration; không chọn theo sự tiện lợi của code hiện tại.</w:t>
      </w:r>
    </w:p>
    <w:p>
      <w:pPr>
        <w:pStyle w:val="ListBullet"/>
      </w:pPr>
      <w:r>
        <w:t>Pixel density và mức độ chi tiết cố định.</w:t>
      </w:r>
    </w:p>
    <w:p>
      <w:pPr>
        <w:pStyle w:val="ListBullet"/>
      </w:pPr>
      <w:r>
        <w:t>Outline/edge treatment cố định.</w:t>
      </w:r>
    </w:p>
    <w:p>
      <w:pPr>
        <w:pStyle w:val="ListBullet"/>
      </w:pPr>
      <w:r>
        <w:t>Shadow direction và độ mềm cố định.</w:t>
      </w:r>
    </w:p>
    <w:p>
      <w:pPr>
        <w:pStyle w:val="ListBullet"/>
      </w:pPr>
      <w:r>
        <w:t>Lighting cố định.</w:t>
      </w:r>
    </w:p>
    <w:p>
      <w:pPr>
        <w:pStyle w:val="ListBullet"/>
      </w:pPr>
      <w:r>
        <w:t>Palette chủ đạo cố định.</w:t>
      </w:r>
    </w:p>
    <w:p>
      <w:pPr>
        <w:pStyle w:val="ListBullet"/>
      </w:pPr>
      <w:r>
        <w:t>Scale giữa nhân vật, cây, nhà, vật thể phải nhất quán.</w:t>
      </w:r>
    </w:p>
    <w:p>
      <w:pPr>
        <w:pStyle w:val="ListBullet"/>
      </w:pPr>
      <w:r>
        <w:t>Không trộn asset từ style khác nếu chưa được normalize.</w:t>
      </w:r>
    </w:p>
    <w:p>
      <w:r>
        <w:t>AI phải coi Style Guide là source of truth. Khi tạo asset mới, phải kiểm tra asset đó có cùng style, scale, lighting và perspective với asset pack hiện tại hay không.</w:t>
      </w:r>
    </w:p>
    <w:p>
      <w:pPr>
        <w:pStyle w:val="Heading1"/>
      </w:pPr>
      <w:r>
        <w:rPr>
          <w:color w:val="000000"/>
        </w:rPr>
        <w:t>4. ASSET SYSTEM</w:t>
      </w:r>
    </w:p>
    <w:p>
      <w:pPr>
        <w:pStyle w:val="Heading2"/>
      </w:pPr>
      <w:r>
        <w:rPr>
          <w:color w:val="000000"/>
        </w:rPr>
        <w:t>4.1 packages/game-assets</w:t>
      </w:r>
    </w:p>
    <w:p>
      <w:r>
        <w:t>Package này chứa metadata và Registry. Không chứa logic Phaser và không phụ thuộc React.</w:t>
      </w:r>
    </w:p>
    <w:p>
      <w:pPr/>
      <w:r>
        <w:rPr>
          <w:rFonts w:ascii="Consolas" w:hAnsi="Consolas"/>
          <w:sz w:val="18"/>
        </w:rPr>
        <w:t>packages/game-assets/</w:t>
        <w:br/>
        <w:t>└── src/</w:t>
        <w:br/>
        <w:t xml:space="preserve">    ├── assets/</w:t>
        <w:br/>
        <w:t xml:space="preserve">    │   ├── terrain.ts</w:t>
        <w:br/>
        <w:t xml:space="preserve">    │   ├── roads.ts</w:t>
        <w:br/>
        <w:t xml:space="preserve">    │   ├── buildings.ts</w:t>
        <w:br/>
        <w:t xml:space="preserve">    │   ├── vegetation.ts</w:t>
        <w:br/>
        <w:t xml:space="preserve">    │   ├── farming.ts</w:t>
        <w:br/>
        <w:t xml:space="preserve">    │   ├── animals.ts</w:t>
        <w:br/>
        <w:t xml:space="preserve">    │   ├── props.ts</w:t>
        <w:br/>
        <w:t xml:space="preserve">    │   └── characters.ts</w:t>
        <w:br/>
        <w:t xml:space="preserve">    ├── registry/</w:t>
        <w:br/>
        <w:t xml:space="preserve">    │   └── asset-registry.ts</w:t>
        <w:br/>
        <w:t xml:space="preserve">    ├── types/</w:t>
        <w:br/>
        <w:t xml:space="preserve">    │   └── asset.ts</w:t>
        <w:br/>
        <w:t xml:space="preserve">    └── index.ts</w:t>
      </w:r>
    </w:p>
    <w:p>
      <w:pPr>
        <w:pStyle w:val="Heading2"/>
      </w:pPr>
      <w:r>
        <w:rPr>
          <w:color w:val="000000"/>
        </w:rPr>
        <w:t>4.2 Asset Metadata Contract</w:t>
      </w:r>
    </w:p>
    <w:p>
      <w:pPr/>
      <w:r>
        <w:rPr>
          <w:rFonts w:ascii="Consolas" w:hAnsi="Consolas"/>
          <w:sz w:val="18"/>
        </w:rPr>
        <w:t>AssetDefinition</w:t>
        <w:br/>
        <w:t>- id</w:t>
        <w:br/>
        <w:t>- category</w:t>
        <w:br/>
        <w:t>- texture</w:t>
        <w:br/>
        <w:t>- width</w:t>
        <w:br/>
        <w:t>- height</w:t>
        <w:br/>
        <w:t>- footprint</w:t>
        <w:br/>
        <w:t>- anchor</w:t>
        <w:br/>
        <w:t>- collision</w:t>
        <w:br/>
        <w:t>- tags</w:t>
        <w:br/>
        <w:t>- variants</w:t>
        <w:br/>
        <w:t>- styleVersion</w:t>
        <w:br/>
        <w:t>- source/status metadata</w:t>
      </w:r>
    </w:p>
    <w:p>
      <w:r>
        <w:t>Asset ID phải ổn định và unique. Map chỉ được tham chiếu asset bằng ID.</w:t>
      </w:r>
    </w:p>
    <w:p>
      <w:pPr/>
      <w:r>
        <w:rPr>
          <w:rFonts w:ascii="Consolas" w:hAnsi="Consolas"/>
          <w:sz w:val="18"/>
        </w:rPr>
        <w:t>Ví dụ:</w:t>
        <w:br/>
        <w:t>tree-oak-01</w:t>
        <w:br/>
        <w:t>tree-oak-02</w:t>
        <w:br/>
        <w:t>tree-oak-03</w:t>
        <w:br/>
        <w:t>house-vietnamese-01</w:t>
        <w:br/>
        <w:t>shop-farm-01</w:t>
        <w:br/>
        <w:t>fence-wood-01</w:t>
        <w:br/>
        <w:t>crop-rice-stage-01</w:t>
      </w:r>
    </w:p>
    <w:p>
      <w:pPr>
        <w:pStyle w:val="Heading2"/>
      </w:pPr>
      <w:r>
        <w:rPr>
          <w:color w:val="000000"/>
        </w:rPr>
        <w:t>4.3 Asset categories</w:t>
      </w:r>
    </w:p>
    <w:p>
      <w:pPr>
        <w:pStyle w:val="ListBullet"/>
      </w:pPr>
      <w:r>
        <w:t>terrain</w:t>
      </w:r>
    </w:p>
    <w:p>
      <w:pPr>
        <w:pStyle w:val="ListBullet"/>
      </w:pPr>
      <w:r>
        <w:t>roads</w:t>
      </w:r>
    </w:p>
    <w:p>
      <w:pPr>
        <w:pStyle w:val="ListBullet"/>
      </w:pPr>
      <w:r>
        <w:t>buildings</w:t>
      </w:r>
    </w:p>
    <w:p>
      <w:pPr>
        <w:pStyle w:val="ListBullet"/>
      </w:pPr>
      <w:r>
        <w:t>vegetation</w:t>
      </w:r>
    </w:p>
    <w:p>
      <w:pPr>
        <w:pStyle w:val="ListBullet"/>
      </w:pPr>
      <w:r>
        <w:t>farming</w:t>
      </w:r>
    </w:p>
    <w:p>
      <w:pPr>
        <w:pStyle w:val="ListBullet"/>
      </w:pPr>
      <w:r>
        <w:t>animals</w:t>
      </w:r>
    </w:p>
    <w:p>
      <w:pPr>
        <w:pStyle w:val="ListBullet"/>
      </w:pPr>
      <w:r>
        <w:t>props</w:t>
      </w:r>
    </w:p>
    <w:p>
      <w:pPr>
        <w:pStyle w:val="ListBullet"/>
      </w:pPr>
      <w:r>
        <w:t>characters</w:t>
      </w:r>
    </w:p>
    <w:p>
      <w:pPr>
        <w:pStyle w:val="ListBullet"/>
      </w:pPr>
      <w:r>
        <w:t>effects</w:t>
      </w:r>
    </w:p>
    <w:p>
      <w:pPr>
        <w:pStyle w:val="Heading1"/>
      </w:pPr>
      <w:r>
        <w:rPr>
          <w:color w:val="000000"/>
        </w:rPr>
        <w:t>5. ASSET GENERATION PIPELINE</w:t>
      </w:r>
    </w:p>
    <w:p>
      <w:pPr/>
      <w:r>
        <w:rPr>
          <w:rFonts w:ascii="Consolas" w:hAnsi="Consolas"/>
          <w:sz w:val="18"/>
        </w:rPr>
        <w:t>AI prompt</w:t>
        <w:br/>
        <w:t xml:space="preserve">   ↓</w:t>
        <w:br/>
        <w:t>Style Reference</w:t>
        <w:br/>
        <w:t xml:space="preserve">   ↓</w:t>
        <w:br/>
        <w:t>Generate individual asset</w:t>
        <w:br/>
        <w:t xml:space="preserve">   ↓</w:t>
        <w:br/>
        <w:t>Human/AI quality check</w:t>
        <w:br/>
        <w:t xml:space="preserve">   ↓</w:t>
        <w:br/>
        <w:t>Normalize</w:t>
        <w:br/>
        <w:t xml:space="preserve">   ↓</w:t>
        <w:br/>
        <w:t>Remove unwanted padding/background</w:t>
        <w:br/>
        <w:t xml:space="preserve">   ↓</w:t>
        <w:br/>
        <w:t>Resize / scale validation</w:t>
        <w:br/>
        <w:t xml:space="preserve">   ↓</w:t>
        <w:br/>
        <w:t>PNG/WebP</w:t>
        <w:br/>
        <w:t xml:space="preserve">   ↓</w:t>
        <w:br/>
        <w:t>Metadata</w:t>
        <w:br/>
        <w:t xml:space="preserve">   ↓</w:t>
        <w:br/>
        <w:t>Asset Registry</w:t>
        <w:br/>
        <w:t xml:space="preserve">   ↓</w:t>
        <w:br/>
        <w:t>Available to Map Generator</w:t>
      </w:r>
    </w:p>
    <w:p>
      <w:r>
        <w:t>Asset generation phải ưu tiên pack có nhiều biến thể cùng loại thay vì một ảnh map lớn.</w:t>
      </w:r>
    </w:p>
    <w:p>
      <w:pPr>
        <w:pStyle w:val="ListBullet"/>
      </w:pPr>
      <w:r>
        <w:t>10–20 cây khác nhau nhưng cùng style.</w:t>
      </w:r>
    </w:p>
    <w:p>
      <w:pPr>
        <w:pStyle w:val="ListBullet"/>
      </w:pPr>
      <w:r>
        <w:t>Nhiều loại đá, bụi cây, hoa, hàng rào.</w:t>
      </w:r>
    </w:p>
    <w:p>
      <w:pPr>
        <w:pStyle w:val="ListBullet"/>
      </w:pPr>
      <w:r>
        <w:t>Nhiều variation của đường và nền đất.</w:t>
      </w:r>
    </w:p>
    <w:p>
      <w:pPr>
        <w:pStyle w:val="ListBullet"/>
      </w:pPr>
      <w:r>
        <w:t>Nhà/cửa hàng/kho/chuồng theo cùng scale.</w:t>
      </w:r>
    </w:p>
    <w:p>
      <w:pPr>
        <w:pStyle w:val="ListBullet"/>
      </w:pPr>
      <w:r>
        <w:t>Crop theo growth stages.</w:t>
      </w:r>
    </w:p>
    <w:p>
      <w:pPr>
        <w:pStyle w:val="ListBullet"/>
      </w:pPr>
      <w:r>
        <w:t>Animal theo species và animation/state nếu cần.</w:t>
      </w:r>
    </w:p>
    <w:p>
      <w:pPr>
        <w:pStyle w:val="Heading1"/>
      </w:pPr>
      <w:r>
        <w:rPr>
          <w:color w:val="000000"/>
        </w:rPr>
        <w:t>6. MAP DATA MODEL</w:t>
      </w:r>
    </w:p>
    <w:p>
      <w:r>
        <w:t>Map là dữ liệu. Phaser không phải nơi định nghĩa layout.</w:t>
      </w:r>
    </w:p>
    <w:p>
      <w:pPr/>
      <w:r>
        <w:rPr>
          <w:rFonts w:ascii="Consolas" w:hAnsi="Consolas"/>
          <w:sz w:val="18"/>
        </w:rPr>
        <w:t>MapDefinition</w:t>
        <w:br/>
        <w:t>- id</w:t>
        <w:br/>
        <w:t>- version</w:t>
        <w:br/>
        <w:t>- tileSize</w:t>
        <w:br/>
        <w:t>- width</w:t>
        <w:br/>
        <w:t>- height</w:t>
        <w:br/>
        <w:t>- layers[]</w:t>
        <w:br/>
        <w:t>- metadata</w:t>
      </w:r>
    </w:p>
    <w:p>
      <w:r>
        <w:t>Các layer đề xuất:</w:t>
      </w:r>
    </w:p>
    <w:p>
      <w:pPr>
        <w:pStyle w:val="ListBullet"/>
      </w:pPr>
      <w:r>
        <w:t>ground</w:t>
      </w:r>
    </w:p>
    <w:p>
      <w:pPr>
        <w:pStyle w:val="ListBullet"/>
      </w:pPr>
      <w:r>
        <w:t>terrain</w:t>
      </w:r>
    </w:p>
    <w:p>
      <w:pPr>
        <w:pStyle w:val="ListBullet"/>
      </w:pPr>
      <w:r>
        <w:t>roads</w:t>
      </w:r>
    </w:p>
    <w:p>
      <w:pPr>
        <w:pStyle w:val="ListBullet"/>
      </w:pPr>
      <w:r>
        <w:t>objects</w:t>
      </w:r>
    </w:p>
    <w:p>
      <w:pPr>
        <w:pStyle w:val="ListBullet"/>
      </w:pPr>
      <w:r>
        <w:t>buildings</w:t>
      </w:r>
    </w:p>
    <w:p>
      <w:pPr>
        <w:pStyle w:val="ListBullet"/>
      </w:pPr>
      <w:r>
        <w:t>decoration</w:t>
      </w:r>
    </w:p>
    <w:p>
      <w:pPr>
        <w:pStyle w:val="ListBullet"/>
      </w:pPr>
      <w:r>
        <w:t>collision</w:t>
      </w:r>
    </w:p>
    <w:p>
      <w:pPr>
        <w:pStyle w:val="ListBullet"/>
      </w:pPr>
      <w:r>
        <w:t>spawn</w:t>
      </w:r>
    </w:p>
    <w:p>
      <w:pPr>
        <w:pStyle w:val="Heading2"/>
      </w:pPr>
      <w:r>
        <w:rPr>
          <w:color w:val="000000"/>
        </w:rPr>
        <w:t>6.1 Object reference</w:t>
      </w:r>
    </w:p>
    <w:p>
      <w:pPr/>
      <w:r>
        <w:rPr>
          <w:rFonts w:ascii="Consolas" w:hAnsi="Consolas"/>
          <w:sz w:val="18"/>
        </w:rPr>
        <w:t>{</w:t>
        <w:br/>
        <w:t xml:space="preserve">  "id": "obj_001",</w:t>
        <w:br/>
        <w:t xml:space="preserve">  "asset": "tree-oak-03",</w:t>
        <w:br/>
        <w:t xml:space="preserve">  "x": 1248,</w:t>
        <w:br/>
        <w:t xml:space="preserve">  "y": 816,</w:t>
        <w:br/>
        <w:t xml:space="preserve">  "rotation": 0,</w:t>
        <w:br/>
        <w:t xml:space="preserve">  "scale": 1</w:t>
        <w:br/>
        <w:t>}</w:t>
      </w:r>
    </w:p>
    <w:p>
      <w:r>
        <w:t>Map JSON không được chứa binary image data.</w:t>
      </w:r>
    </w:p>
    <w:p>
      <w:pPr>
        <w:pStyle w:val="Heading1"/>
      </w:pPr>
      <w:r>
        <w:rPr>
          <w:color w:val="000000"/>
        </w:rPr>
        <w:t>7. packages/map-editor</w:t>
      </w:r>
    </w:p>
    <w:p>
      <w:pPr/>
      <w:r>
        <w:rPr>
          <w:rFonts w:ascii="Consolas" w:hAnsi="Consolas"/>
          <w:sz w:val="18"/>
        </w:rPr>
        <w:t>packages/map-editor/</w:t>
        <w:br/>
        <w:t>└── src/</w:t>
        <w:br/>
        <w:t xml:space="preserve">    ├── types/</w:t>
        <w:br/>
        <w:t xml:space="preserve">    │   ├── map.ts</w:t>
        <w:br/>
        <w:t xml:space="preserve">    │   ├── layer.ts</w:t>
        <w:br/>
        <w:t xml:space="preserve">    │   ├── object.ts</w:t>
        <w:br/>
        <w:t xml:space="preserve">    │   └── selection.ts</w:t>
        <w:br/>
        <w:t xml:space="preserve">    ├── commands/</w:t>
        <w:br/>
        <w:t xml:space="preserve">    │   ├── add-object.ts</w:t>
        <w:br/>
        <w:t xml:space="preserve">    │   ├── delete-object.ts</w:t>
        <w:br/>
        <w:t xml:space="preserve">    │   ├── move-object.ts</w:t>
        <w:br/>
        <w:t xml:space="preserve">    │   └── paint-tile.ts</w:t>
        <w:br/>
        <w:t xml:space="preserve">    ├── history/</w:t>
        <w:br/>
        <w:t xml:space="preserve">    │   └── undo-redo.ts</w:t>
        <w:br/>
        <w:t xml:space="preserve">    ├── serialization/</w:t>
        <w:br/>
        <w:t xml:space="preserve">    │   ├── map-loader.ts</w:t>
        <w:br/>
        <w:t xml:space="preserve">    │   └── map-saver.ts</w:t>
        <w:br/>
        <w:t xml:space="preserve">    ├── validation/</w:t>
        <w:br/>
        <w:t xml:space="preserve">    │   └── map-validator.ts</w:t>
        <w:br/>
        <w:t xml:space="preserve">    └── index.ts</w:t>
      </w:r>
    </w:p>
    <w:p>
      <w:r>
        <w:t>Package này là pure map logic. Không phụ thuộc React. Không lưu Phaser GameObject trong state.</w:t>
      </w:r>
    </w:p>
    <w:p>
      <w:pPr>
        <w:pStyle w:val="Heading1"/>
      </w:pPr>
      <w:r>
        <w:rPr>
          <w:color w:val="000000"/>
        </w:rPr>
        <w:t>8. EDITOR UI</w:t>
      </w:r>
    </w:p>
    <w:p>
      <w:pPr/>
      <w:r>
        <w:rPr>
          <w:rFonts w:ascii="Consolas" w:hAnsi="Consolas"/>
          <w:sz w:val="18"/>
        </w:rPr>
        <w:t>apps/web/src/editor/</w:t>
        <w:br/>
        <w:t>├── EditorApp.tsx</w:t>
        <w:br/>
        <w:t>├── components/</w:t>
        <w:br/>
        <w:t>│   ├── Toolbar.tsx</w:t>
        <w:br/>
        <w:t>│   ├── AssetPanel.tsx</w:t>
        <w:br/>
        <w:t>│   ├── InspectorPanel.tsx</w:t>
        <w:br/>
        <w:t>│   ├── LayerPanel.tsx</w:t>
        <w:br/>
        <w:t>│   ├── MapCanvas.tsx</w:t>
        <w:br/>
        <w:t>│   └── BottomStatusBar.tsx</w:t>
        <w:br/>
        <w:t>├── hooks/</w:t>
        <w:br/>
        <w:t>└── editor.css</w:t>
      </w:r>
    </w:p>
    <w:p>
      <w:r>
        <w:t>Phân quyền trách nhiệm:</w:t>
      </w:r>
    </w:p>
    <w:p>
      <w:pPr>
        <w:pStyle w:val="ListBullet"/>
      </w:pPr>
      <w:r>
        <w:t>React: toolbar, asset browser, inspector, layer panel, search, dialogs, save/load.</w:t>
      </w:r>
    </w:p>
    <w:p>
      <w:pPr>
        <w:pStyle w:val="ListBullet"/>
      </w:pPr>
      <w:r>
        <w:t>Phaser: canvas, camera, tilemap, sprites, selection box, grid, drag/move, zoom/pan.</w:t>
      </w:r>
    </w:p>
    <w:p>
      <w:pPr>
        <w:pStyle w:val="ListBullet"/>
      </w:pPr>
      <w:r>
        <w:t>Zustand: map data, selected IDs, active tool/layer, zoom, dirty state, editor settings.</w:t>
      </w:r>
    </w:p>
    <w:p>
      <w:pPr>
        <w:pStyle w:val="ListBullet"/>
      </w:pPr>
      <w:r>
        <w:t>Không lưu Phaser object reference trong Zustand.</w:t>
      </w:r>
    </w:p>
    <w:p>
      <w:pPr>
        <w:pStyle w:val="Heading1"/>
      </w:pPr>
      <w:r>
        <w:rPr>
          <w:color w:val="000000"/>
        </w:rPr>
        <w:t>9. EDITOR V1</w:t>
      </w:r>
    </w:p>
    <w:p>
      <w:r>
        <w:t>Chỉ triển khai các tool cần thiết trước:</w:t>
      </w:r>
    </w:p>
    <w:p>
      <w:pPr>
        <w:pStyle w:val="ListBullet"/>
      </w:pPr>
      <w:r>
        <w:t>Select</w:t>
      </w:r>
    </w:p>
    <w:p>
      <w:pPr>
        <w:pStyle w:val="ListBullet"/>
      </w:pPr>
      <w:r>
        <w:t>Move</w:t>
      </w:r>
    </w:p>
    <w:p>
      <w:pPr>
        <w:pStyle w:val="ListBullet"/>
      </w:pPr>
      <w:r>
        <w:t>Delete</w:t>
      </w:r>
    </w:p>
    <w:p>
      <w:pPr>
        <w:pStyle w:val="ListBullet"/>
      </w:pPr>
      <w:r>
        <w:t>Paint</w:t>
      </w:r>
    </w:p>
    <w:p>
      <w:pPr>
        <w:pStyle w:val="ListBullet"/>
      </w:pPr>
      <w:r>
        <w:t>Erase</w:t>
      </w:r>
    </w:p>
    <w:p>
      <w:pPr>
        <w:pStyle w:val="ListBullet"/>
      </w:pPr>
      <w:r>
        <w:t>Object placement</w:t>
      </w:r>
    </w:p>
    <w:p>
      <w:pPr>
        <w:pStyle w:val="ListBullet"/>
      </w:pPr>
      <w:r>
        <w:t>Grid/Snap</w:t>
      </w:r>
    </w:p>
    <w:p>
      <w:pPr>
        <w:pStyle w:val="ListBullet"/>
      </w:pPr>
      <w:r>
        <w:t>Zoom/Pan</w:t>
      </w:r>
    </w:p>
    <w:p>
      <w:r>
        <w:t>Chưa cần làm terrain auto-tiling phức tạp, animation editor hoặc multiplayer editor ở V1.</w:t>
      </w:r>
    </w:p>
    <w:p>
      <w:pPr>
        <w:pStyle w:val="Heading1"/>
      </w:pPr>
      <w:r>
        <w:rPr>
          <w:color w:val="000000"/>
        </w:rPr>
        <w:t>10. AI MAP GENERATOR</w:t>
      </w:r>
    </w:p>
    <w:p>
      <w:r>
        <w:t>Đây là phần quan trọng nhất của hệ thống. AI không vẽ map. AI lập kế hoạch map bằng Asset Registry.</w:t>
      </w:r>
    </w:p>
    <w:p>
      <w:pPr/>
      <w:r>
        <w:rPr>
          <w:rFonts w:ascii="Consolas" w:hAnsi="Consolas"/>
          <w:sz w:val="18"/>
        </w:rPr>
        <w:t>User:</w:t>
        <w:br/>
        <w:t>"Tạo một khu nông trại miền quê Đồng Nai,</w:t>
        <w:br/>
        <w:t>có đường chính, nhiều ô đất mua được,</w:t>
        <w:br/>
        <w:t>cửa hàng nông nghiệp, chuồng bò,</w:t>
        <w:br/>
        <w:t>ruộng lúa, cây xanh và một con kênh."</w:t>
        <w:br/>
        <w:br/>
        <w:t>AI:</w:t>
        <w:br/>
        <w:t>1. Parse intent</w:t>
        <w:br/>
        <w:t>2. Chọn map template</w:t>
        <w:br/>
        <w:t>3. Chọn asset IDs</w:t>
        <w:br/>
        <w:t>4. Tính vùng/zone</w:t>
        <w:br/>
        <w:t>5. Đặt roads</w:t>
        <w:br/>
        <w:t>6. Đặt buildings</w:t>
        <w:br/>
        <w:t>7. Đặt farm plots</w:t>
        <w:br/>
        <w:t>8. Đặt decoration</w:t>
        <w:br/>
        <w:t>9. Validate</w:t>
        <w:br/>
        <w:t>10. Return Map JSON</w:t>
      </w:r>
    </w:p>
    <w:p>
      <w:pPr>
        <w:pStyle w:val="Heading2"/>
      </w:pPr>
      <w:r>
        <w:rPr>
          <w:color w:val="000000"/>
        </w:rPr>
        <w:t>10.1 Prompt contract</w:t>
      </w:r>
    </w:p>
    <w:p>
      <w:pPr/>
      <w:r>
        <w:rPr>
          <w:rFonts w:ascii="Consolas" w:hAnsi="Consolas"/>
          <w:sz w:val="18"/>
        </w:rPr>
        <w:t>MAP REQUEST</w:t>
        <w:br/>
        <w:t>- map type</w:t>
        <w:br/>
        <w:t>- biome</w:t>
        <w:br/>
        <w:t>- region/cultural theme</w:t>
        <w:br/>
        <w:t>- size</w:t>
        <w:br/>
        <w:t>- required zones</w:t>
        <w:br/>
        <w:t>- required buildings</w:t>
        <w:br/>
        <w:t>- density</w:t>
        <w:br/>
        <w:t>- road style</w:t>
        <w:br/>
        <w:t>- water features</w:t>
        <w:br/>
        <w:t>- decoration density</w:t>
        <w:br/>
        <w:t>- gameplay constraints</w:t>
        <w:br/>
        <w:t>- forbidden elements</w:t>
      </w:r>
    </w:p>
    <w:p>
      <w:r>
        <w:t>Ví dụ forbidden_elements: quá nhiều nhà, đường quá dày, asset ngoài registry.</w:t>
      </w:r>
    </w:p>
    <w:p>
      <w:pPr>
        <w:pStyle w:val="Heading1"/>
      </w:pPr>
      <w:r>
        <w:rPr>
          <w:color w:val="000000"/>
        </w:rPr>
        <w:t>11. MAP TEMPLATES</w:t>
      </w:r>
    </w:p>
    <w:p>
      <w:r>
        <w:t>Để AI sinh map ổn định, không nên cho AI tự nghĩ layout từ số 0 mọi lần. Cần các template có cấu trúc.</w:t>
      </w:r>
    </w:p>
    <w:p>
      <w:pPr>
        <w:pStyle w:val="ListBullet"/>
      </w:pPr>
      <w:r>
        <w:t>village</w:t>
      </w:r>
    </w:p>
    <w:p>
      <w:pPr>
        <w:pStyle w:val="ListBullet"/>
      </w:pPr>
      <w:r>
        <w:t>farm</w:t>
      </w:r>
    </w:p>
    <w:p>
      <w:pPr>
        <w:pStyle w:val="ListBullet"/>
      </w:pPr>
      <w:r>
        <w:t>market</w:t>
      </w:r>
    </w:p>
    <w:p>
      <w:pPr>
        <w:pStyle w:val="ListBullet"/>
      </w:pPr>
      <w:r>
        <w:t>river</w:t>
      </w:r>
    </w:p>
    <w:p>
      <w:pPr>
        <w:pStyle w:val="ListBullet"/>
      </w:pPr>
      <w:r>
        <w:t>forest</w:t>
      </w:r>
    </w:p>
    <w:p>
      <w:pPr>
        <w:pStyle w:val="ListBullet"/>
      </w:pPr>
      <w:r>
        <w:t>suburb</w:t>
      </w:r>
    </w:p>
    <w:p>
      <w:pPr>
        <w:pStyle w:val="ListBullet"/>
      </w:pPr>
      <w:r>
        <w:t>industrial</w:t>
      </w:r>
    </w:p>
    <w:p>
      <w:pPr>
        <w:pStyle w:val="ListBullet"/>
      </w:pPr>
      <w:r>
        <w:t>town-center</w:t>
      </w:r>
    </w:p>
    <w:p>
      <w:r>
        <w:t>Template xác định topology/zone. AI chỉ quyết định kích thước, vị trí tương đối, asset và decoration.</w:t>
      </w:r>
    </w:p>
    <w:p>
      <w:pPr>
        <w:pStyle w:val="Heading1"/>
      </w:pPr>
      <w:r>
        <w:rPr>
          <w:color w:val="000000"/>
        </w:rPr>
        <w:t>12. ZONE SYSTEM</w:t>
      </w:r>
    </w:p>
    <w:p>
      <w:r>
        <w:t>Mỗi map nên được chia thành các zone trước khi đặt object.</w:t>
      </w:r>
    </w:p>
    <w:p>
      <w:pPr/>
      <w:r>
        <w:rPr>
          <w:rFonts w:ascii="Consolas" w:hAnsi="Consolas"/>
          <w:sz w:val="18"/>
        </w:rPr>
        <w:t>Map</w:t>
        <w:br/>
        <w:t>├── Main Road</w:t>
        <w:br/>
        <w:t>├── Farm Zone</w:t>
        <w:br/>
        <w:t>│   ├── Plot A</w:t>
        <w:br/>
        <w:t>│   ├── Plot B</w:t>
        <w:br/>
        <w:t>│   ├── Plot C</w:t>
        <w:br/>
        <w:t>│   └── Animal Area</w:t>
        <w:br/>
        <w:t>├── Shop Zone</w:t>
        <w:br/>
        <w:t>├── River/Canal</w:t>
        <w:br/>
        <w:t>└── Decoration Zone</w:t>
      </w:r>
    </w:p>
    <w:p>
      <w:r>
        <w:t>Zone giúp AI tạo map có bố cục ổn định và giúp gameplay hiểu được vùng đất.</w:t>
      </w:r>
    </w:p>
    <w:p>
      <w:pPr>
        <w:pStyle w:val="Heading1"/>
      </w:pPr>
      <w:r>
        <w:rPr>
          <w:color w:val="000000"/>
        </w:rPr>
        <w:t>13. FARM PLOT SYSTEM</w:t>
      </w:r>
    </w:p>
    <w:p>
      <w:r>
        <w:t>Đối với game nông trại, farm plot không nên là ảnh nền. Nó là gameplay object có ID, ownership state và visual asset.</w:t>
      </w:r>
    </w:p>
    <w:p>
      <w:pPr/>
      <w:r>
        <w:rPr>
          <w:rFonts w:ascii="Consolas" w:hAnsi="Consolas"/>
          <w:sz w:val="18"/>
        </w:rPr>
        <w:t>FarmPlot</w:t>
        <w:br/>
        <w:t>- id</w:t>
        <w:br/>
        <w:t>- bounds</w:t>
        <w:br/>
        <w:t>- soilType</w:t>
        <w:br/>
        <w:t>- purchasable</w:t>
        <w:br/>
        <w:t>- ownerId?</w:t>
        <w:br/>
        <w:t>- cropState?</w:t>
        <w:br/>
        <w:t>- buildingSlots?</w:t>
        <w:br/>
        <w:t>- decorationSlots?</w:t>
      </w:r>
    </w:p>
    <w:p>
      <w:r>
        <w:t>Map Generator chỉ tạo vị trí/shape/visual ban đầu. Gameplay system quản lý ownership và crop state.</w:t>
      </w:r>
    </w:p>
    <w:p>
      <w:pPr>
        <w:pStyle w:val="Heading1"/>
      </w:pPr>
      <w:r>
        <w:rPr>
          <w:color w:val="000000"/>
        </w:rPr>
        <w:t>14. MAP VALIDATION</w:t>
      </w:r>
    </w:p>
    <w:p>
      <w:r>
        <w:t>Mọi Map JSON sinh ra phải chạy qua validator trước khi được lưu.</w:t>
      </w:r>
    </w:p>
    <w:p>
      <w:pPr>
        <w:pStyle w:val="ListBullet"/>
      </w:pPr>
      <w:r>
        <w:t>Asset ID tồn tại.</w:t>
      </w:r>
    </w:p>
    <w:p>
      <w:pPr>
        <w:pStyle w:val="ListBullet"/>
      </w:pPr>
      <w:r>
        <w:t>Layer tồn tại.</w:t>
      </w:r>
    </w:p>
    <w:p>
      <w:pPr>
        <w:pStyle w:val="ListBullet"/>
      </w:pPr>
      <w:r>
        <w:t>Object ID unique.</w:t>
      </w:r>
    </w:p>
    <w:p>
      <w:pPr>
        <w:pStyle w:val="ListBullet"/>
      </w:pPr>
      <w:r>
        <w:t>Position nằm trong bounds.</w:t>
      </w:r>
    </w:p>
    <w:p>
      <w:pPr>
        <w:pStyle w:val="ListBullet"/>
      </w:pPr>
      <w:r>
        <w:t>Footprint không vượt vùng.</w:t>
      </w:r>
    </w:p>
    <w:p>
      <w:pPr>
        <w:pStyle w:val="ListBullet"/>
      </w:pPr>
      <w:r>
        <w:t>Collision data hợp lệ.</w:t>
      </w:r>
    </w:p>
    <w:p>
      <w:pPr>
        <w:pStyle w:val="ListBullet"/>
      </w:pPr>
      <w:r>
        <w:t>Tile size đúng.</w:t>
      </w:r>
    </w:p>
    <w:p>
      <w:pPr>
        <w:pStyle w:val="ListBullet"/>
      </w:pPr>
      <w:r>
        <w:t>Map version hợp lệ.</w:t>
      </w:r>
    </w:p>
    <w:p>
      <w:pPr>
        <w:pStyle w:val="ListBullet"/>
      </w:pPr>
      <w:r>
        <w:t>Không có texture path tự phát.</w:t>
      </w:r>
    </w:p>
    <w:p>
      <w:pPr>
        <w:pStyle w:val="ListBullet"/>
      </w:pPr>
      <w:r>
        <w:t>Không có asset ID chưa đăng ký.</w:t>
      </w:r>
    </w:p>
    <w:p>
      <w:pPr>
        <w:pStyle w:val="Heading1"/>
      </w:pPr>
      <w:r>
        <w:rPr>
          <w:color w:val="000000"/>
        </w:rPr>
        <w:t>15. MAP VERSIONING</w:t>
      </w:r>
    </w:p>
    <w:p>
      <w:r>
        <w:t>Map phải có version ngay từ đầu để tránh phá map cũ khi schema thay đổi.</w:t>
      </w:r>
    </w:p>
    <w:p>
      <w:pPr/>
      <w:r>
        <w:rPr>
          <w:rFonts w:ascii="Consolas" w:hAnsi="Consolas"/>
          <w:sz w:val="18"/>
        </w:rPr>
        <w:t>{</w:t>
        <w:br/>
        <w:t xml:space="preserve">  "id": "farm-dong-nai-01",</w:t>
        <w:br/>
        <w:t xml:space="preserve">  "version": 1,</w:t>
        <w:br/>
        <w:t xml:space="preserve">  "tileSize": 48,</w:t>
        <w:br/>
        <w:t xml:space="preserve">  ...</w:t>
        <w:br/>
        <w:t>}</w:t>
      </w:r>
    </w:p>
    <w:p>
      <w:r>
        <w:t>Khi schema thay đổi: tạo migration v1 → v2 thay vì sửa trực tiếp mọi map cũ.</w:t>
      </w:r>
    </w:p>
    <w:p>
      <w:pPr>
        <w:pStyle w:val="Heading1"/>
      </w:pPr>
      <w:r>
        <w:rPr>
          <w:color w:val="000000"/>
        </w:rPr>
        <w:t>16. AI DECORATE MODE</w:t>
      </w:r>
    </w:p>
    <w:p>
      <w:r>
        <w:t>Ngoài Generate Map, editor có thể có AI Decorate. User chọn một vùng và mô tả mong muốn.</w:t>
      </w:r>
    </w:p>
    <w:p>
      <w:pPr/>
      <w:r>
        <w:rPr>
          <w:rFonts w:ascii="Consolas" w:hAnsi="Consolas"/>
          <w:sz w:val="18"/>
        </w:rPr>
        <w:t>Prompt:</w:t>
        <w:br/>
        <w:t>"Làm khu này giống vùng nông thôn miền Nam Việt Nam,</w:t>
        <w:br/>
        <w:t>nhiều cây xanh nhưng ít nhà, có bụi chuối,</w:t>
        <w:br/>
        <w:t>hàng rào gỗ và vài bụi hoa."</w:t>
        <w:br/>
        <w:br/>
        <w:t>AI chỉ được trả về:</w:t>
        <w:br/>
        <w:t>- asset IDs đã tồn tại</w:t>
        <w:br/>
        <w:t>- positions</w:t>
        <w:br/>
        <w:t>- rotation</w:t>
        <w:br/>
        <w:t>- scale</w:t>
        <w:br/>
        <w:t>- density/spacing</w:t>
      </w:r>
    </w:p>
    <w:p>
      <w:r>
        <w:t>Editor hiển thị Preview → Apply / Regenerate / Cancel.</w:t>
      </w:r>
    </w:p>
    <w:p>
      <w:pPr>
        <w:pStyle w:val="Heading1"/>
      </w:pPr>
      <w:r>
        <w:rPr>
          <w:color w:val="000000"/>
        </w:rPr>
        <w:t>17. ASSET DISCOVERY CHO AI</w:t>
      </w:r>
    </w:p>
    <w:p>
      <w:r>
        <w:t>Registry phải cung cấp dữ liệu để AI biết asset nào tồn tại.</w:t>
      </w:r>
    </w:p>
    <w:p>
      <w:pPr/>
      <w:r>
        <w:rPr>
          <w:rFonts w:ascii="Consolas" w:hAnsi="Consolas"/>
          <w:sz w:val="18"/>
        </w:rPr>
        <w:t>Asset Registry</w:t>
        <w:br/>
        <w:t>→ category</w:t>
        <w:br/>
        <w:t>→ tags</w:t>
        <w:br/>
        <w:t>→ biome</w:t>
        <w:br/>
        <w:t>→ styleVersion</w:t>
        <w:br/>
        <w:t>→ footprint</w:t>
        <w:br/>
        <w:t>→ collision</w:t>
        <w:br/>
        <w:t>→ compatibleZones</w:t>
        <w:br/>
        <w:t>→ variants</w:t>
      </w:r>
    </w:p>
    <w:p>
      <w:r>
        <w:t>Ví dụ tags: vietnamese, rural, farm, tropical, vegetation, roadside.</w:t>
      </w:r>
    </w:p>
    <w:p>
      <w:r>
        <w:t>Nhờ vậy prompt 'nông thôn miền Nam' có thể tìm đúng nhóm asset thay vì AI đoán tên file.</w:t>
      </w:r>
    </w:p>
    <w:p>
      <w:pPr>
        <w:pStyle w:val="Heading1"/>
      </w:pPr>
      <w:r>
        <w:rPr>
          <w:color w:val="000000"/>
        </w:rPr>
        <w:t>18. ASSET PACK ROADMAP</w:t>
      </w:r>
    </w:p>
    <w:p>
      <w:r>
        <w:t>Không cố tạo toàn bộ asset ngay. Tạo theo pack.</w:t>
      </w:r>
    </w:p>
    <w:p>
      <w:pPr>
        <w:pStyle w:val="ListBullet"/>
      </w:pPr>
      <w:r>
        <w:t>Pack 01 — Terrain &amp; Grass</w:t>
      </w:r>
    </w:p>
    <w:p>
      <w:pPr>
        <w:pStyle w:val="ListBullet"/>
      </w:pPr>
      <w:r>
        <w:t>Pack 02 — Roads &amp; Paths</w:t>
      </w:r>
    </w:p>
    <w:p>
      <w:pPr>
        <w:pStyle w:val="ListBullet"/>
      </w:pPr>
      <w:r>
        <w:t>Pack 03 — Trees &amp; Vegetation</w:t>
      </w:r>
    </w:p>
    <w:p>
      <w:pPr>
        <w:pStyle w:val="ListBullet"/>
      </w:pPr>
      <w:r>
        <w:t>Pack 04 — Farm Objects</w:t>
      </w:r>
    </w:p>
    <w:p>
      <w:pPr>
        <w:pStyle w:val="ListBullet"/>
      </w:pPr>
      <w:r>
        <w:t>Pack 05 — Buildings</w:t>
      </w:r>
    </w:p>
    <w:p>
      <w:pPr>
        <w:pStyle w:val="ListBullet"/>
      </w:pPr>
      <w:r>
        <w:t>Pack 06 — Fences &amp; Props</w:t>
      </w:r>
    </w:p>
    <w:p>
      <w:pPr>
        <w:pStyle w:val="ListBullet"/>
      </w:pPr>
      <w:r>
        <w:t>Pack 07 — Crops</w:t>
      </w:r>
    </w:p>
    <w:p>
      <w:pPr>
        <w:pStyle w:val="ListBullet"/>
      </w:pPr>
      <w:r>
        <w:t>Pack 08 — Animals</w:t>
      </w:r>
    </w:p>
    <w:p>
      <w:pPr>
        <w:pStyle w:val="ListBullet"/>
      </w:pPr>
      <w:r>
        <w:t>Pack 09 — Water &amp; River</w:t>
      </w:r>
    </w:p>
    <w:p>
      <w:pPr>
        <w:pStyle w:val="ListBullet"/>
      </w:pPr>
      <w:r>
        <w:t>Pack 10 — Characters</w:t>
      </w:r>
    </w:p>
    <w:p>
      <w:pPr>
        <w:pStyle w:val="ListBullet"/>
      </w:pPr>
      <w:r>
        <w:t>Pack 11 — Effects</w:t>
      </w:r>
    </w:p>
    <w:p>
      <w:pPr>
        <w:pStyle w:val="ListBullet"/>
      </w:pPr>
      <w:r>
        <w:t>Pack 12 — Regional/Dong Nai/Vietnamese variants</w:t>
      </w:r>
    </w:p>
    <w:p>
      <w:pPr>
        <w:pStyle w:val="Heading1"/>
      </w:pPr>
      <w:r>
        <w:rPr>
          <w:color w:val="000000"/>
        </w:rPr>
        <w:t>19. BIÊN HÒA / ĐỒNG NAI STYLE PACK</w:t>
      </w:r>
    </w:p>
    <w:p>
      <w:r>
        <w:t>Đây là regional flavor, không phải toàn bộ architecture.</w:t>
      </w:r>
    </w:p>
    <w:p>
      <w:pPr>
        <w:pStyle w:val="ListBullet"/>
      </w:pPr>
      <w:r>
        <w:t>Cây nhiệt đới và cây ven đường.</w:t>
      </w:r>
    </w:p>
    <w:p>
      <w:pPr>
        <w:pStyle w:val="ListBullet"/>
      </w:pPr>
      <w:r>
        <w:t>Kênh/rạch và bờ đất.</w:t>
      </w:r>
    </w:p>
    <w:p>
      <w:pPr>
        <w:pStyle w:val="ListBullet"/>
      </w:pPr>
      <w:r>
        <w:t>Ruộng/vườn quy mô nhỏ.</w:t>
      </w:r>
    </w:p>
    <w:p>
      <w:pPr>
        <w:pStyle w:val="ListBullet"/>
      </w:pPr>
      <w:r>
        <w:t>Hàng rào đơn giản.</w:t>
      </w:r>
    </w:p>
    <w:p>
      <w:pPr>
        <w:pStyle w:val="ListBullet"/>
      </w:pPr>
      <w:r>
        <w:t>Đường bê tông/đường đất.</w:t>
      </w:r>
    </w:p>
    <w:p>
      <w:pPr>
        <w:pStyle w:val="ListBullet"/>
      </w:pPr>
      <w:r>
        <w:t>Cửa hàng nông nghiệp nhỏ.</w:t>
      </w:r>
    </w:p>
    <w:p>
      <w:pPr>
        <w:pStyle w:val="ListBullet"/>
      </w:pPr>
      <w:r>
        <w:t>Nhà dân chỉ dùng có chọn lọc.</w:t>
      </w:r>
    </w:p>
    <w:p>
      <w:pPr>
        <w:pStyle w:val="ListBullet"/>
      </w:pPr>
      <w:r>
        <w:t>Không phủ kín map bằng nhà.</w:t>
      </w:r>
    </w:p>
    <w:p>
      <w:r>
        <w:t>Regional pack phải vẫn tuân thủ Style Lock chung.</w:t>
      </w:r>
    </w:p>
    <w:p>
      <w:pPr>
        <w:pStyle w:val="Heading1"/>
      </w:pPr>
      <w:r>
        <w:rPr>
          <w:color w:val="000000"/>
        </w:rPr>
        <w:t>20. TOOLS / ASSET PIPELINE</w:t>
      </w:r>
    </w:p>
    <w:p>
      <w:r>
        <w:t>Sau khi asset pack bắt đầu lớn, tạo tooling để giảm việc thủ công.</w:t>
      </w:r>
    </w:p>
    <w:p>
      <w:pPr/>
      <w:r>
        <w:rPr>
          <w:rFonts w:ascii="Consolas" w:hAnsi="Consolas"/>
          <w:sz w:val="18"/>
        </w:rPr>
        <w:t>tools/</w:t>
        <w:br/>
        <w:t>├── asset-pipeline/</w:t>
        <w:br/>
        <w:t>│   ├── normalize</w:t>
        <w:br/>
        <w:t>│   ├── validate</w:t>
        <w:br/>
        <w:t>│   ├── metadata</w:t>
        <w:br/>
        <w:t>│   └── atlas</w:t>
        <w:br/>
        <w:t>└── map-tools/</w:t>
        <w:br/>
        <w:t xml:space="preserve">    ├── validate</w:t>
        <w:br/>
        <w:t xml:space="preserve">    ├── migrate</w:t>
        <w:br/>
        <w:t xml:space="preserve">    ├── preview</w:t>
        <w:br/>
        <w:t xml:space="preserve">    └── export</w:t>
      </w:r>
    </w:p>
    <w:p>
      <w:r>
        <w:t>Tooling có thể tự kiểm tra kích thước, filename, metadata, styleVersion, duplicate ID và build atlas.</w:t>
      </w:r>
    </w:p>
    <w:p>
      <w:pPr>
        <w:pStyle w:val="Heading1"/>
      </w:pPr>
      <w:r>
        <w:rPr>
          <w:color w:val="000000"/>
        </w:rPr>
        <w:t>21. ATLAS / RUNTIME OPTIMIZATION</w:t>
      </w:r>
    </w:p>
    <w:p>
      <w:r>
        <w:t>Khi số lượng asset lớn, không load hàng trăm texture riêng lẻ nếu không cần thiết. Có thể build texture atlas cho runtime Phaser.</w:t>
      </w:r>
    </w:p>
    <w:p>
      <w:pPr/>
      <w:r>
        <w:rPr>
          <w:rFonts w:ascii="Consolas" w:hAnsi="Consolas"/>
          <w:sz w:val="18"/>
        </w:rPr>
        <w:t>Source Assets</w:t>
        <w:br/>
        <w:t>→ Normalize</w:t>
        <w:br/>
        <w:t>→ Atlas Builder</w:t>
        <w:br/>
        <w:t>→ atlas.png + atlas.json</w:t>
        <w:br/>
        <w:t>→ Phaser Asset Loader</w:t>
      </w:r>
    </w:p>
    <w:p>
      <w:r>
        <w:t>Registry vẫn giữ logical asset ID; atlas là implementation detail.</w:t>
      </w:r>
    </w:p>
    <w:p>
      <w:pPr>
        <w:pStyle w:val="Heading1"/>
      </w:pPr>
      <w:r>
        <w:rPr>
          <w:color w:val="000000"/>
        </w:rPr>
        <w:t>22. AI AGENT RULES — BẮT BUỘC</w:t>
      </w:r>
    </w:p>
    <w:p>
      <w:pPr>
        <w:pStyle w:val="ListBullet"/>
      </w:pPr>
      <w:r>
        <w:t>Không tạo map bằng một ảnh AI lớn.</w:t>
      </w:r>
    </w:p>
    <w:p>
      <w:pPr>
        <w:pStyle w:val="ListBullet"/>
      </w:pPr>
      <w:r>
        <w:t>Không invent asset ID.</w:t>
      </w:r>
    </w:p>
    <w:p>
      <w:pPr>
        <w:pStyle w:val="ListBullet"/>
      </w:pPr>
      <w:r>
        <w:t>Không tạo texture trong bước Map Generation.</w:t>
      </w:r>
    </w:p>
    <w:p>
      <w:pPr>
        <w:pStyle w:val="ListBullet"/>
      </w:pPr>
      <w:r>
        <w:t>Không hard-code map layout trong Scene.</w:t>
      </w:r>
    </w:p>
    <w:p>
      <w:pPr>
        <w:pStyle w:val="ListBullet"/>
      </w:pPr>
      <w:r>
        <w:t>Không đưa Phaser GameObject vào shared state.</w:t>
      </w:r>
    </w:p>
    <w:p>
      <w:pPr>
        <w:pStyle w:val="ListBullet"/>
      </w:pPr>
      <w:r>
        <w:t>Không để React phụ thuộc trực tiếp vào internal Phaser object state nếu có thể tránh.</w:t>
      </w:r>
    </w:p>
    <w:p>
      <w:pPr>
        <w:pStyle w:val="ListBullet"/>
      </w:pPr>
      <w:r>
        <w:t>Không sửa game-data/economy nếu task chỉ liên quan editor.</w:t>
      </w:r>
    </w:p>
    <w:p>
      <w:pPr>
        <w:pStyle w:val="ListBullet"/>
      </w:pPr>
      <w:r>
        <w:t>Không đổi tileSize giữa các asset pack.</w:t>
      </w:r>
    </w:p>
    <w:p>
      <w:pPr>
        <w:pStyle w:val="ListBullet"/>
      </w:pPr>
      <w:r>
        <w:t>Không bỏ qua validator.</w:t>
      </w:r>
    </w:p>
    <w:p>
      <w:pPr>
        <w:pStyle w:val="ListBullet"/>
      </w:pPr>
      <w:r>
        <w:t>Không commit secret/API key.</w:t>
      </w:r>
    </w:p>
    <w:p>
      <w:pPr>
        <w:pStyle w:val="ListBullet"/>
      </w:pPr>
      <w:r>
        <w:t>Không xóa map/asset cũ khi chưa có migration hoặc replacement plan.</w:t>
      </w:r>
    </w:p>
    <w:p>
      <w:pPr>
        <w:pStyle w:val="Heading1"/>
      </w:pPr>
      <w:r>
        <w:rPr>
          <w:color w:val="000000"/>
        </w:rPr>
        <w:t>23. PHASE IMPLEMENTATION PLAN</w:t>
      </w:r>
    </w:p>
    <w:p>
      <w:pPr>
        <w:pStyle w:val="Heading2"/>
      </w:pPr>
      <w:r>
        <w:rPr>
          <w:color w:val="000000"/>
        </w:rPr>
        <w:t>Phase 0 — Audit</w:t>
      </w:r>
    </w:p>
    <w:p>
      <w:r>
        <w:t>Work: Đọc monorepo, xác định renderer, asset loader, map hiện tại, procedural code, state management.</w:t>
      </w:r>
    </w:p>
    <w:p>
      <w:r>
        <w:t>Done: Không phá code hiện tại; có architecture note.</w:t>
      </w:r>
    </w:p>
    <w:p>
      <w:pPr>
        <w:pStyle w:val="Heading2"/>
      </w:pPr>
      <w:r>
        <w:rPr>
          <w:color w:val="000000"/>
        </w:rPr>
        <w:t>Phase 1 — Style Lock</w:t>
      </w:r>
    </w:p>
    <w:p>
      <w:r>
        <w:t>Work: Chốt tile size, perspective, lighting, palette, scale và naming convention.</w:t>
      </w:r>
    </w:p>
    <w:p>
      <w:r>
        <w:t>Done: Có STYLE_GUIDE.md.</w:t>
      </w:r>
    </w:p>
    <w:p>
      <w:pPr>
        <w:pStyle w:val="Heading2"/>
      </w:pPr>
      <w:r>
        <w:rPr>
          <w:color w:val="000000"/>
        </w:rPr>
        <w:t>Phase 2 — Game Assets</w:t>
      </w:r>
    </w:p>
    <w:p>
      <w:r>
        <w:t>Work: Tạo packages/game-assets, AssetDefinition và Asset Registry.</w:t>
      </w:r>
    </w:p>
    <w:p>
      <w:r>
        <w:t>Done: Có registry chạy được + typecheck.</w:t>
      </w:r>
    </w:p>
    <w:p>
      <w:pPr>
        <w:pStyle w:val="Heading2"/>
      </w:pPr>
      <w:r>
        <w:rPr>
          <w:color w:val="000000"/>
        </w:rPr>
        <w:t>Phase 3 — First Asset Pack</w:t>
      </w:r>
    </w:p>
    <w:p>
      <w:r>
        <w:t>Work: Tạo pack terrain/road/vegetation tối thiểu và normalize.</w:t>
      </w:r>
    </w:p>
    <w:p>
      <w:r>
        <w:t>Done: Có asset thật được game load.</w:t>
      </w:r>
    </w:p>
    <w:p>
      <w:pPr>
        <w:pStyle w:val="Heading2"/>
      </w:pPr>
      <w:r>
        <w:rPr>
          <w:color w:val="000000"/>
        </w:rPr>
        <w:t>Phase 4 — Map Data</w:t>
      </w:r>
    </w:p>
    <w:p>
      <w:r>
        <w:t>Work: Tạo packages/map-editor types + map JSON schema.</w:t>
      </w:r>
    </w:p>
    <w:p>
      <w:r>
        <w:t>Done: Map có thể serialize/deserialize.</w:t>
      </w:r>
    </w:p>
    <w:p>
      <w:pPr>
        <w:pStyle w:val="Heading2"/>
      </w:pPr>
      <w:r>
        <w:rPr>
          <w:color w:val="000000"/>
        </w:rPr>
        <w:t>Phase 5 — Validator</w:t>
      </w:r>
    </w:p>
    <w:p>
      <w:r>
        <w:t>Work: Validate asset refs, bounds, layers, version.</w:t>
      </w:r>
    </w:p>
    <w:p>
      <w:r>
        <w:t>Done: Invalid map bị reject.</w:t>
      </w:r>
    </w:p>
    <w:p>
      <w:pPr>
        <w:pStyle w:val="Heading2"/>
      </w:pPr>
      <w:r>
        <w:rPr>
          <w:color w:val="000000"/>
        </w:rPr>
        <w:t>Phase 6 — Editor Core</w:t>
      </w:r>
    </w:p>
    <w:p>
      <w:r>
        <w:t>Work: React UI + Phaser canvas + Zustand bridge.</w:t>
      </w:r>
    </w:p>
    <w:p>
      <w:r>
        <w:t>Done: Select/move/delete/place hoạt động.</w:t>
      </w:r>
    </w:p>
    <w:p>
      <w:pPr>
        <w:pStyle w:val="Heading2"/>
      </w:pPr>
      <w:r>
        <w:rPr>
          <w:color w:val="000000"/>
        </w:rPr>
        <w:t>Phase 7 — Tile/Zone Tools</w:t>
      </w:r>
    </w:p>
    <w:p>
      <w:r>
        <w:t>Work: Paint, erase, grid, zones, farm plots.</w:t>
      </w:r>
    </w:p>
    <w:p>
      <w:r>
        <w:t>Done: Có thể dựng map gameplay.</w:t>
      </w:r>
    </w:p>
    <w:p>
      <w:pPr>
        <w:pStyle w:val="Heading2"/>
      </w:pPr>
      <w:r>
        <w:rPr>
          <w:color w:val="000000"/>
        </w:rPr>
        <w:t>Phase 8 — Map Templates</w:t>
      </w:r>
    </w:p>
    <w:p>
      <w:r>
        <w:t>Work: Village/farm/market/river templates.</w:t>
      </w:r>
    </w:p>
    <w:p>
      <w:r>
        <w:t>Done: Map generator có topology ổn định.</w:t>
      </w:r>
    </w:p>
    <w:p>
      <w:pPr>
        <w:pStyle w:val="Heading2"/>
      </w:pPr>
      <w:r>
        <w:rPr>
          <w:color w:val="000000"/>
        </w:rPr>
        <w:t>Phase 9 — AI Map Generator</w:t>
      </w:r>
    </w:p>
    <w:p>
      <w:r>
        <w:t>Work: Prompt → structured map plan → Asset Registry → Map JSON.</w:t>
      </w:r>
    </w:p>
    <w:p>
      <w:r>
        <w:t>Done: AI sinh map không invent asset.</w:t>
      </w:r>
    </w:p>
    <w:p>
      <w:pPr>
        <w:pStyle w:val="Heading2"/>
      </w:pPr>
      <w:r>
        <w:rPr>
          <w:color w:val="000000"/>
        </w:rPr>
        <w:t>Phase 10 — AI Decorator</w:t>
      </w:r>
    </w:p>
    <w:p>
      <w:r>
        <w:t>Work: Prompt → decoration patch cho vùng được chọn.</w:t>
      </w:r>
    </w:p>
    <w:p>
      <w:r>
        <w:t>Done: Preview/apply/regenerate.</w:t>
      </w:r>
    </w:p>
    <w:p>
      <w:pPr>
        <w:pStyle w:val="Heading2"/>
      </w:pPr>
      <w:r>
        <w:rPr>
          <w:color w:val="000000"/>
        </w:rPr>
        <w:t>Phase 11 — Asset Pipeline</w:t>
      </w:r>
    </w:p>
    <w:p>
      <w:r>
        <w:t>Work: Normalize, metadata, validation, atlas.</w:t>
      </w:r>
    </w:p>
    <w:p>
      <w:r>
        <w:t>Done: Asset mới vào pipeline nhanh.</w:t>
      </w:r>
    </w:p>
    <w:p>
      <w:pPr>
        <w:pStyle w:val="Heading2"/>
      </w:pPr>
      <w:r>
        <w:rPr>
          <w:color w:val="000000"/>
        </w:rPr>
        <w:t>Phase 12 — Regional Pack</w:t>
      </w:r>
    </w:p>
    <w:p>
      <w:r>
        <w:t>Work: Vietnam/Dong Nai/Bien Hoa flavor pack.</w:t>
      </w:r>
    </w:p>
    <w:p>
      <w:r>
        <w:t>Done: Có regional maps bằng registry.</w:t>
      </w:r>
    </w:p>
    <w:p>
      <w:pPr>
        <w:pStyle w:val="Heading2"/>
      </w:pPr>
      <w:r>
        <w:rPr>
          <w:color w:val="000000"/>
        </w:rPr>
        <w:t>Phase 13 — Runtime Integration</w:t>
      </w:r>
    </w:p>
    <w:p>
      <w:pPr>
        <w:spacing w:after="160"/>
      </w:pPr>
      <w:r>
        <w:t>Bổ sung về thứ tự triển khai: Một phần runtime integration được thực hiện sớm ở giai đoạn B và C của mục 44 để kiểm chứng chất lượng hình ảnh. Không chờ hoàn tất mọi công cụ mới xem kết quả trong game.</w:t>
      </w:r>
    </w:p>
    <w:p>
      <w:r>
        <w:t>Work: Phaser renderer đọc Map JSON chính thức.</w:t>
      </w:r>
    </w:p>
    <w:p>
      <w:r>
        <w:t>Done: Editor và game dùng cùng source of truth.</w:t>
      </w:r>
    </w:p>
    <w:p>
      <w:pPr>
        <w:pStyle w:val="Heading2"/>
      </w:pPr>
      <w:r>
        <w:rPr>
          <w:color w:val="000000"/>
        </w:rPr>
        <w:t>Phase 14 — Polish &amp; Scale</w:t>
      </w:r>
    </w:p>
    <w:p>
      <w:r>
        <w:t>Work: Performance, caching, atlas, map versioning, migrations.</w:t>
      </w:r>
    </w:p>
    <w:p>
      <w:r>
        <w:t>Done: Có thể tạo nhiều map mà không tăng code map thủ công.</w:t>
      </w:r>
    </w:p>
    <w:p>
      <w:pPr>
        <w:pStyle w:val="Heading1"/>
      </w:pPr>
      <w:r>
        <w:rPr>
          <w:color w:val="000000"/>
        </w:rPr>
        <w:t>24. DEFINITION OF DONE CHO MỖI PHASE</w:t>
      </w:r>
    </w:p>
    <w:p>
      <w:pPr>
        <w:pStyle w:val="ListBullet"/>
      </w:pPr>
      <w:r>
        <w:t>Code compile/typecheck.</w:t>
      </w:r>
    </w:p>
    <w:p>
      <w:pPr>
        <w:pStyle w:val="ListBullet"/>
      </w:pPr>
      <w:r>
        <w:t>Tests liên quan pass.</w:t>
      </w:r>
    </w:p>
    <w:p>
      <w:pPr>
        <w:pStyle w:val="ListBullet"/>
      </w:pPr>
      <w:r>
        <w:t>Không tạo dependency không cần thiết.</w:t>
      </w:r>
    </w:p>
    <w:p>
      <w:pPr>
        <w:pStyle w:val="ListBullet"/>
      </w:pPr>
      <w:r>
        <w:t>Không có broken import.</w:t>
      </w:r>
    </w:p>
    <w:p>
      <w:pPr>
        <w:pStyle w:val="ListBullet"/>
      </w:pPr>
      <w:r>
        <w:t>Không phá flow game hiện tại.</w:t>
      </w:r>
    </w:p>
    <w:p>
      <w:pPr>
        <w:pStyle w:val="ListBullet"/>
      </w:pPr>
      <w:r>
        <w:t>Có sample data nếu phase cần data.</w:t>
      </w:r>
    </w:p>
    <w:p>
      <w:pPr>
        <w:pStyle w:val="ListBullet"/>
      </w:pPr>
      <w:r>
        <w:t>Có validation cho input quan trọng.</w:t>
      </w:r>
    </w:p>
    <w:p>
      <w:pPr>
        <w:pStyle w:val="ListBullet"/>
      </w:pPr>
      <w:r>
        <w:t>Có ghi chú migration nếu thay schema.</w:t>
      </w:r>
    </w:p>
    <w:p>
      <w:pPr>
        <w:pStyle w:val="ListBullet"/>
      </w:pPr>
      <w:r>
        <w:t>Có thể explain rõ phase này đóng góp gì cho pipeline cuối.</w:t>
      </w:r>
    </w:p>
    <w:p>
      <w:pPr>
        <w:pStyle w:val="Heading1"/>
      </w:pPr>
      <w:r>
        <w:rPr>
          <w:color w:val="000000"/>
        </w:rPr>
        <w:t>25. WORKFLOW TẠO MAP SAU KHI HOÀN THÀNH</w:t>
      </w:r>
    </w:p>
    <w:p>
      <w:pPr/>
      <w:r>
        <w:rPr>
          <w:rFonts w:ascii="Consolas" w:hAnsi="Consolas"/>
          <w:sz w:val="18"/>
        </w:rPr>
        <w:t>1. User:</w:t>
        <w:br/>
        <w:t xml:space="preserve">   "Tạo map nông trại Đồng Nai, 160x120 tiles,</w:t>
        <w:br/>
        <w:t xml:space="preserve">    có đường chính, 20 ô đất, cửa hàng,</w:t>
        <w:br/>
        <w:t xml:space="preserve">    kênh nước phía Đông, ít nhà."</w:t>
        <w:br/>
        <w:br/>
        <w:t>2. AI:</w:t>
        <w:br/>
        <w:t xml:space="preserve">   → chọn template farm</w:t>
        <w:br/>
        <w:t xml:space="preserve">   → chọn zone layout</w:t>
        <w:br/>
        <w:t xml:space="preserve">   → query Asset Registry</w:t>
        <w:br/>
        <w:t xml:space="preserve">   → chọn asset IDs</w:t>
        <w:br/>
        <w:t xml:space="preserve">   → tạo Map JSON</w:t>
        <w:br/>
        <w:br/>
        <w:t>3. Validator:</w:t>
        <w:br/>
        <w:t xml:space="preserve">   → kiểm tra toàn bộ reference</w:t>
        <w:br/>
        <w:br/>
        <w:t>4. Editor:</w:t>
        <w:br/>
        <w:t xml:space="preserve">   → preview</w:t>
        <w:br/>
        <w:br/>
        <w:t>5. User:</w:t>
        <w:br/>
        <w:t xml:space="preserve">   → Apply</w:t>
        <w:br/>
        <w:br/>
        <w:t>6. Game:</w:t>
        <w:br/>
        <w:t xml:space="preserve">   → load Map JSON</w:t>
        <w:br/>
        <w:t xml:space="preserve">   → Phaser render</w:t>
        <w:br/>
        <w:br/>
        <w:t>7. Gameplay:</w:t>
        <w:br/>
        <w:t xml:space="preserve">   → farm plots / ownership / crops / NPC systems chạy trên map data</w:t>
      </w:r>
    </w:p>
    <w:p>
      <w:pPr>
        <w:pStyle w:val="Heading1"/>
      </w:pPr>
      <w:r>
        <w:rPr>
          <w:color w:val="000000"/>
        </w:rPr>
        <w:t>26. PROMPT CHUẨN CHO AI MAP GENERATOR</w:t>
      </w:r>
    </w:p>
    <w:p>
      <w:pPr/>
      <w:r>
        <w:rPr>
          <w:rFonts w:ascii="Consolas" w:hAnsi="Consolas"/>
          <w:sz w:val="18"/>
        </w:rPr>
        <w:t>Create a playable map using ONLY assets registered in the Asset Registry.</w:t>
        <w:br/>
        <w:br/>
        <w:t>Map requirements:</w:t>
        <w:br/>
        <w:t>- Type: [farm/village/market/...]</w:t>
        <w:br/>
        <w:t>- Region: [region]</w:t>
        <w:br/>
        <w:t>- Size: [width] x [height] tiles</w:t>
        <w:br/>
        <w:t>- Main zones: [...]</w:t>
        <w:br/>
        <w:t>- Required gameplay areas: [...]</w:t>
        <w:br/>
        <w:t>- Road style: [...]</w:t>
        <w:br/>
        <w:t>- Water: [...]</w:t>
        <w:br/>
        <w:t>- Decoration density: [low/medium/high]</w:t>
        <w:br/>
        <w:t>- Building density: [low/medium/high]</w:t>
        <w:br/>
        <w:t>- Forbidden: [...]</w:t>
        <w:br/>
        <w:br/>
        <w:t>Rules:</w:t>
        <w:br/>
        <w:t>1. Never invent asset IDs.</w:t>
        <w:br/>
        <w:t>2. Never generate image textures.</w:t>
        <w:br/>
        <w:t>3. Use only registered assets.</w:t>
        <w:br/>
        <w:t>4. Respect footprint and collision.</w:t>
        <w:br/>
        <w:t>5. Keep roads connected.</w:t>
        <w:br/>
        <w:t>6. Keep gameplay zones accessible.</w:t>
        <w:br/>
        <w:t>7. Avoid excessive repetition.</w:t>
        <w:br/>
        <w:t>8. Return structured Map JSON only after validation.</w:t>
        <w:br/>
        <w:t>9. If required assets are missing, report missing asset categories instead of inventing them.</w:t>
      </w:r>
    </w:p>
    <w:p>
      <w:r>
        <w:t>Prompt này có thể trở thành system prompt của Map Generator sau khi pipeline hoàn thiện.</w:t>
      </w:r>
    </w:p>
    <w:p>
      <w:pPr>
        <w:pStyle w:val="Heading1"/>
      </w:pPr>
      <w:r>
        <w:rPr>
          <w:color w:val="000000"/>
        </w:rPr>
        <w:t>27. KẾT QUẢ CUỐI CÙNG CẦN ĐẠT</w:t>
      </w:r>
    </w:p>
    <w:p>
      <w:pPr>
        <w:pStyle w:val="ListBullet"/>
      </w:pPr>
      <w:r>
        <w:t>Có một Style Guide cố định.</w:t>
      </w:r>
    </w:p>
    <w:p>
      <w:pPr>
        <w:pStyle w:val="ListBullet"/>
      </w:pPr>
      <w:r>
        <w:t>Có Asset Registry duy nhất.</w:t>
      </w:r>
    </w:p>
    <w:p>
      <w:pPr>
        <w:pStyle w:val="ListBullet"/>
      </w:pPr>
      <w:r>
        <w:t>Có bộ asset được normalize và tagged.</w:t>
      </w:r>
    </w:p>
    <w:p>
      <w:pPr>
        <w:pStyle w:val="ListBullet"/>
      </w:pPr>
      <w:r>
        <w:t>Có Map Schema/versioning.</w:t>
      </w:r>
    </w:p>
    <w:p>
      <w:pPr>
        <w:pStyle w:val="ListBullet"/>
      </w:pPr>
      <w:r>
        <w:t>Có Map Validator.</w:t>
      </w:r>
    </w:p>
    <w:p>
      <w:pPr>
        <w:pStyle w:val="ListBullet"/>
      </w:pPr>
      <w:r>
        <w:t>Có Map Editor.</w:t>
      </w:r>
    </w:p>
    <w:p>
      <w:pPr>
        <w:pStyle w:val="ListBullet"/>
      </w:pPr>
      <w:r>
        <w:t>Có Template/Zone system.</w:t>
      </w:r>
    </w:p>
    <w:p>
      <w:pPr>
        <w:pStyle w:val="ListBullet"/>
      </w:pPr>
      <w:r>
        <w:t>Có AI Map Generator chỉ dùng registered assets.</w:t>
      </w:r>
    </w:p>
    <w:p>
      <w:pPr>
        <w:pStyle w:val="ListBullet"/>
      </w:pPr>
      <w:r>
        <w:t>Có AI Decorator.</w:t>
      </w:r>
    </w:p>
    <w:p>
      <w:pPr>
        <w:pStyle w:val="ListBullet"/>
      </w:pPr>
      <w:r>
        <w:t>Có Asset Pipeline để thêm asset mới.</w:t>
      </w:r>
    </w:p>
    <w:p>
      <w:pPr>
        <w:pStyle w:val="ListBullet"/>
      </w:pPr>
      <w:r>
        <w:t>Phaser và Editor dùng chung Map JSON.</w:t>
      </w:r>
    </w:p>
    <w:p>
      <w:pPr>
        <w:pStyle w:val="ListBullet"/>
      </w:pPr>
      <w:r>
        <w:t>Có thể tạo map mới chỉ bằng prompt mà không cần vẽ lại toàn bộ map.</w:t>
      </w:r>
    </w:p>
    <w:p>
      <w:pPr>
        <w:pStyle w:val="Heading1"/>
      </w:pPr>
      <w:r>
        <w:rPr>
          <w:color w:val="000000"/>
        </w:rPr>
        <w:t>28. CHECKLIST TRƯỚC KHI CHO AI TỰ SINH MAP</w:t>
      </w:r>
    </w:p>
    <w:p>
      <w:pPr>
        <w:pStyle w:val="ListBullet"/>
      </w:pPr>
      <w:r>
        <w:t>□ Style Guide đã khóa</w:t>
      </w:r>
    </w:p>
    <w:p>
      <w:pPr>
        <w:pStyle w:val="ListBullet"/>
      </w:pPr>
      <w:r>
        <w:t>□ Tile size đã khóa</w:t>
      </w:r>
    </w:p>
    <w:p>
      <w:pPr>
        <w:pStyle w:val="ListBullet"/>
      </w:pPr>
      <w:r>
        <w:t>□ Asset Registry hoạt động</w:t>
      </w:r>
    </w:p>
    <w:p>
      <w:pPr>
        <w:pStyle w:val="ListBullet"/>
      </w:pPr>
      <w:r>
        <w:t>□ Asset IDs ổn định</w:t>
      </w:r>
    </w:p>
    <w:p>
      <w:pPr>
        <w:pStyle w:val="ListBullet"/>
      </w:pPr>
      <w:r>
        <w:t>□ Asset metadata đầy đủ</w:t>
      </w:r>
    </w:p>
    <w:p>
      <w:pPr>
        <w:pStyle w:val="ListBullet"/>
      </w:pPr>
      <w:r>
        <w:t>□ Asset tags đủ để search</w:t>
      </w:r>
    </w:p>
    <w:p>
      <w:pPr>
        <w:pStyle w:val="ListBullet"/>
      </w:pPr>
      <w:r>
        <w:t>□ Có ít nhất một asset pack hoàn chỉnh</w:t>
      </w:r>
    </w:p>
    <w:p>
      <w:pPr>
        <w:pStyle w:val="ListBullet"/>
      </w:pPr>
      <w:r>
        <w:t>□ Map schema ổn định</w:t>
      </w:r>
    </w:p>
    <w:p>
      <w:pPr>
        <w:pStyle w:val="ListBullet"/>
      </w:pPr>
      <w:r>
        <w:t>□ Validator hoạt động</w:t>
      </w:r>
    </w:p>
    <w:p>
      <w:pPr>
        <w:pStyle w:val="ListBullet"/>
      </w:pPr>
      <w:r>
        <w:t>□ Map template hoạt động</w:t>
      </w:r>
    </w:p>
    <w:p>
      <w:pPr>
        <w:pStyle w:val="ListBullet"/>
      </w:pPr>
      <w:r>
        <w:t>□ Zone system hoạt động</w:t>
      </w:r>
    </w:p>
    <w:p>
      <w:pPr>
        <w:pStyle w:val="ListBullet"/>
      </w:pPr>
      <w:r>
        <w:t>□ Editor preview hoạt động</w:t>
      </w:r>
    </w:p>
    <w:p>
      <w:pPr>
        <w:pStyle w:val="ListBullet"/>
      </w:pPr>
      <w:r>
        <w:t>□ AI không được invent asset ID</w:t>
      </w:r>
    </w:p>
    <w:p>
      <w:pPr>
        <w:pStyle w:val="ListBullet"/>
      </w:pPr>
      <w:r>
        <w:t>□ Map JSON có thể load trực tiếp bởi Phaser</w:t>
      </w:r>
    </w:p>
    <w:p>
      <w:pPr>
        <w:pStyle w:val="Heading1"/>
      </w:pPr>
      <w:r>
        <w:rPr>
          <w:color w:val="000000"/>
        </w:rPr>
        <w:t>29. CHỈ THỊ KHỞI ĐỘNG CHO AI AGENT</w:t>
      </w:r>
    </w:p>
    <w:p>
      <w:r>
        <w:t>Dán đoạn sau vào AI Agent khi bắt đầu project:</w:t>
      </w:r>
    </w:p>
    <w:p>
      <w:pPr/>
      <w:r>
        <w:rPr>
          <w:rFonts w:ascii="Consolas" w:hAnsi="Consolas"/>
          <w:sz w:val="18"/>
        </w:rPr>
        <w:t>You are the implementation agent for this game.</w:t>
        <w:br/>
        <w:br/>
        <w:t>Read the entire AI-FIRST GAME DEVELOPMENT — ASSET + MAP PIPELINE document first.</w:t>
        <w:br/>
        <w:br/>
        <w:t>Your job is NOT to redesign the architecture.</w:t>
        <w:br/>
        <w:t>Your job is to implement the current phase safely.</w:t>
        <w:br/>
        <w:br/>
        <w:t>Rules:</w:t>
        <w:br/>
        <w:t>- Work phase by phase.</w:t>
        <w:br/>
        <w:t>- Inspect the existing repository before changing code.</w:t>
        <w:br/>
        <w:t>- Reuse existing systems when compatible.</w:t>
        <w:br/>
        <w:t>- Do not invent asset IDs.</w:t>
        <w:br/>
        <w:t>- Do not generate full-map images.</w:t>
        <w:br/>
        <w:t>- Maps are data.</w:t>
        <w:br/>
        <w:t>- Phaser renders maps.</w:t>
        <w:br/>
        <w:t>- React provides editor UI.</w:t>
        <w:br/>
        <w:t>- Zustand stores serializable editor state.</w:t>
        <w:br/>
        <w:t>- Shared packages contain pure data/domain logic.</w:t>
        <w:br/>
        <w:t>- Validate every generated map.</w:t>
        <w:br/>
        <w:t>- Run typecheck/tests after each phase.</w:t>
        <w:br/>
        <w:t>- Stop when the current phase is complete and report:</w:t>
        <w:br/>
        <w:t xml:space="preserve">  1. What was changed</w:t>
        <w:br/>
        <w:t xml:space="preserve">  2. Files created/modified</w:t>
        <w:br/>
        <w:t xml:space="preserve">  3. Tests/checks run</w:t>
        <w:br/>
        <w:t xml:space="preserve">  4. Remaining issues</w:t>
        <w:br/>
        <w:t xml:space="preserve">  5. Next phase</w:t>
        <w:br/>
        <w:br/>
        <w:t>Do not start the next phase automatically unless explicitly instructed.</w:t>
      </w:r>
    </w:p>
    <w:p>
      <w:r>
        <w:t>Kết thúc tài liệu: AI phải ưu tiên tính ổn định của Asset Registry và Map Schema vì đây là nền móng cho toàn bộ AI map generation.</w:t>
      </w:r>
    </w:p>
    <w:p>
      <w:pPr>
        <w:pStyle w:val="Title"/>
      </w:pPr>
      <w:r>
        <w:t>Roadmap nâng cấp thiết kế game</w:t>
      </w:r>
    </w:p>
    <w:p>
      <w:pPr>
        <w:spacing w:after="200"/>
      </w:pPr>
      <w:r>
        <w:t>Định hướng hình ảnh và trải nghiệm cho Cozy Compute</w:t>
      </w:r>
    </w:p>
    <w:p>
      <w:r>
        <w:t>Phần bổ sung gồm 20 mục, từ 30 đến 49. Đọc mục 30 đến 37 để nắm chất lượng đích; mục 38 đến 43 để hiểu nền kỹ thuật; mục 44 đến 48 để triển khai và nghiệm thu; mục 49 để tra nguồn.</w:t>
      </w:r>
    </w:p>
    <w:p>
      <w:r>
        <w:t>30 Định hướng nâng cấp trải nghiệm và hình ảnh   •   31 Nghiên cứu tham chiếu và cách áp dụng</w:t>
      </w:r>
    </w:p>
    <w:p>
      <w:r>
        <w:t>32 Art direction cho thế giới mới   •   33 Thiết kế lại thế giới và nhịp khám phá</w:t>
      </w:r>
    </w:p>
    <w:p>
      <w:r>
        <w:t>34 Asset pack để đạt chất lượng hình ảnh   •   35 Nhân vật và đời sống xã hội</w:t>
      </w:r>
    </w:p>
    <w:p>
      <w:r>
        <w:t>36 Ánh sáng chuyển động hiệu ứng và âm thanh   •   37 UI và onboarding hòa vào thế giới</w:t>
      </w:r>
    </w:p>
    <w:p>
      <w:r>
        <w:t>38 Pipeline kỹ thuật phục vụ thiết kế mới   •   39 Hợp đồng dữ liệu asset và map</w:t>
      </w:r>
    </w:p>
    <w:p>
      <w:r>
        <w:t>40 AI tạo map có chủ đích thiết kế   •   41 Editor và quy trình duyệt hình ảnh</w:t>
      </w:r>
    </w:p>
    <w:p>
      <w:r>
        <w:t>42 Kiểm tra khả năng chơi và hiệu năng   •   43 Lưu phiên bản phát hành và bảo toàn dữ liệu</w:t>
      </w:r>
    </w:p>
    <w:p>
      <w:r>
        <w:t>44 Roadmap nâng cấp theo kết quả nhìn thấy   •   45 Tiêu chí nghiệm thu thiết kế</w:t>
      </w:r>
    </w:p>
    <w:p>
      <w:r>
        <w:t>46 Quản lý sản xuất và phạm vi   •   47 Quyền sử dụng tài sản và rủi ro thiết kế</w:t>
      </w:r>
    </w:p>
    <w:p>
      <w:r>
        <w:t>48 Bộ hồ sơ bàn giao và chỉ thị triển khai   •   49 Nguồn nghiên cứu và căn cứ dự án</w:t>
      </w:r>
    </w:p>
    <w:p>
      <w:r>
        <w:br w:type="page"/>
      </w:r>
    </w:p>
    <w:p>
      <w:pPr>
        <w:pStyle w:val="Heading1"/>
        <w:widowControl/>
        <w:spacing w:before="360"/>
      </w:pPr>
      <w:r>
        <w:t>30 Định hướng nâng cấp trải nghiệm và hình ảnh</w:t>
      </w:r>
    </w:p>
    <w:p>
      <w:pPr>
        <w:widowControl/>
        <w:spacing w:line="264" w:lineRule="auto" w:after="140"/>
      </w:pPr>
      <w:r>
        <w:t>Phần bổ sung này đặt mục tiêu nâng Cozy Compute thành một thế giới xã hội 2D có bản sắc Đồng Nai, có chiều sâu thị giác và khiến người chơi muốn ở lại, khám phá và khoe không gian của mình. Asset Registry và Map Editor phục vụ mục tiêu đó. Hoàn thành pipeline kỹ thuật chưa đồng nghĩa với hoàn thành chất lượng thiết kế.</w:t>
      </w:r>
    </w:p>
    <w:p>
      <w:pPr>
        <w:widowControl/>
        <w:spacing w:line="264" w:lineRule="auto" w:after="140"/>
      </w:pPr>
      <w:r>
        <w:t>Giữ tầm nhìn của các mục 0 đến 29 và mở rộng tiêu chuẩn đầu ra. Hiện trạng mã nguồn là điểm xuất phát để lập kế hoạch sửa đổi, không phải trần chất lượng. Các quy mô, thời lượng và ngân sách hiệu năng ở phần này là mục tiêu đề xuất để kiểm chứng trong prototype, không phải kết quả đã đo hoặc cam kết tiến độ. Bản bổ sung được nghiên cứu ngày 05 tháng 10 năm 2026.</w:t>
      </w:r>
    </w:p>
    <w:p>
      <w:pPr>
        <w:pStyle w:val="Heading2"/>
        <w:widowControl/>
      </w:pPr>
      <w:r>
        <w:t>30 1 Trải nghiệm đích</w:t>
      </w:r>
    </w:p>
    <w:p>
      <w:pPr>
        <w:widowControl/>
        <w:spacing w:line="264" w:lineRule="auto" w:after="140"/>
      </w:pPr>
      <w:r>
        <w:t>Trong phút đầu, người chơi xuất hiện tại một góc thị trấn có điểm nhìn rõ, nhìn thấy người khác đang hoạt động, nhận ra đường ra quảng trường và thực hiện được một tương tác vui. Trong năm phút tiếp theo, họ có thể ghé một địa điểm, kiếm phần thưởng nhỏ, thể hiện cá tính và tìm thấy một lý do để quay lại. Không mở đầu bằng một màn hình quản trị hoặc nhiều hộp thoại che thế giới.</w:t>
      </w:r>
    </w:p>
    <w:p>
      <w:pPr>
        <w:widowControl/>
        <w:spacing w:line="264" w:lineRule="auto" w:after="140"/>
      </w:pPr>
      <w:r>
        <w:t>Ba khung cảnh phải đủ đặc trưng để dùng làm hình giới thiệu: quảng trường ven sông lúc chiều muộn; trang trại có chuyển động và dấu vết sinh hoạt; căn hộ ấm áp thể hiện gu của chủ nhà. Các cảnh phải được chụp từ bản game chơi được, với cùng asset và renderer dùng trong sản phẩm.</w:t>
      </w:r>
    </w:p>
    <w:p>
      <w:pPr>
        <w:pStyle w:val="Heading2"/>
        <w:widowControl/>
      </w:pPr>
      <w:r>
        <w:t>30 2 Chất lượng cần đạt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232"/>
        <w:gridCol w:w="3240"/>
        <w:gridCol w:w="4277"/>
      </w:tblGrid>
      <w:tr>
        <w:trPr>
          <w:cantSplit/>
          <w:tblHeader/>
        </w:trPr>
        <w:tc>
          <w:tcPr>
            <w:tcW w:type="dxa" w:w="2232"/>
            <w:vAlign w:val="center"/>
            <w:shd w:fill="243C48"/>
          </w:tcPr>
          <w:p>
            <w:pPr>
              <w:spacing w:after="40" w:before="40" w:line="252" w:lineRule="auto"/>
            </w:pPr>
            <w:r>
              <w:rPr>
                <w:rFonts w:ascii="Aptos" w:hAnsi="Aptos"/>
                <w:b/>
                <w:color w:val="FFFFFF"/>
                <w:sz w:val="19"/>
              </w:rPr>
              <w:t>Trụ cột</w:t>
            </w:r>
          </w:p>
        </w:tc>
        <w:tc>
          <w:tcPr>
            <w:tcW w:type="dxa" w:w="3240"/>
            <w:vAlign w:val="center"/>
            <w:shd w:fill="243C48"/>
          </w:tcPr>
          <w:p>
            <w:pPr>
              <w:spacing w:after="40" w:before="40" w:line="252" w:lineRule="auto"/>
            </w:pPr>
            <w:r>
              <w:rPr>
                <w:rFonts w:ascii="Aptos" w:hAnsi="Aptos"/>
                <w:b/>
                <w:color w:val="FFFFFF"/>
                <w:sz w:val="19"/>
              </w:rPr>
              <w:t>Biểu hiện người chơi nhìn thấy</w:t>
            </w:r>
          </w:p>
        </w:tc>
        <w:tc>
          <w:tcPr>
            <w:tcW w:type="dxa" w:w="4277"/>
            <w:vAlign w:val="center"/>
            <w:shd w:fill="243C48"/>
          </w:tcPr>
          <w:p>
            <w:pPr>
              <w:spacing w:after="40" w:before="40" w:line="252" w:lineRule="auto"/>
            </w:pPr>
            <w:r>
              <w:rPr>
                <w:rFonts w:ascii="Aptos" w:hAnsi="Aptos"/>
                <w:b/>
                <w:color w:val="FFFFFF"/>
                <w:sz w:val="19"/>
              </w:rPr>
              <w:t>Bằng chứng nghiệm thu</w:t>
            </w:r>
          </w:p>
        </w:tc>
      </w:tr>
      <w:tr>
        <w:trPr>
          <w:cantSplit/>
        </w:trPr>
        <w:tc>
          <w:tcPr>
            <w:tcW w:type="dxa" w:w="2232"/>
            <w:vAlign w:val="center"/>
            <w:shd w:fill="FFFFFF"/>
          </w:tcPr>
          <w:p>
            <w:pPr>
              <w:spacing w:after="40" w:before="40" w:line="252" w:lineRule="auto"/>
            </w:pPr>
            <w:r>
              <w:rPr>
                <w:rFonts w:ascii="Aptos" w:hAnsi="Aptos"/>
                <w:b w:val="0"/>
                <w:color w:val="000000"/>
                <w:sz w:val="19"/>
              </w:rPr>
              <w:t>Bản sắc</w:t>
            </w:r>
          </w:p>
        </w:tc>
        <w:tc>
          <w:tcPr>
            <w:tcW w:type="dxa" w:w="3240"/>
            <w:vAlign w:val="center"/>
            <w:shd w:fill="FFFFFF"/>
          </w:tcPr>
          <w:p>
            <w:pPr>
              <w:spacing w:after="40" w:before="40" w:line="252" w:lineRule="auto"/>
            </w:pPr>
            <w:r>
              <w:rPr>
                <w:rFonts w:ascii="Aptos" w:hAnsi="Aptos"/>
                <w:b w:val="0"/>
                <w:color w:val="000000"/>
                <w:sz w:val="19"/>
              </w:rPr>
              <w:t>Mái nhà, vật liệu, cây cối, biển hiệu và đời sống Nam Bộ có chủ ý</w:t>
            </w:r>
          </w:p>
        </w:tc>
        <w:tc>
          <w:tcPr>
            <w:tcW w:type="dxa" w:w="4277"/>
            <w:vAlign w:val="center"/>
            <w:shd w:fill="FFFFFF"/>
          </w:tcPr>
          <w:p>
            <w:pPr>
              <w:spacing w:after="40" w:before="40" w:line="252" w:lineRule="auto"/>
            </w:pPr>
            <w:r>
              <w:rPr>
                <w:rFonts w:ascii="Aptos" w:hAnsi="Aptos"/>
                <w:b w:val="0"/>
                <w:color w:val="000000"/>
                <w:sz w:val="19"/>
              </w:rPr>
              <w:t>Ba góc chụp không nhãn vẫn nhận ra cùng một thế giới</w:t>
            </w:r>
          </w:p>
        </w:tc>
      </w:tr>
      <w:tr>
        <w:trPr>
          <w:cantSplit/>
        </w:trPr>
        <w:tc>
          <w:tcPr>
            <w:tcW w:type="dxa" w:w="2232"/>
            <w:vAlign w:val="center"/>
            <w:shd w:fill="F2F5F6"/>
          </w:tcPr>
          <w:p>
            <w:pPr>
              <w:spacing w:after="40" w:before="40" w:line="252" w:lineRule="auto"/>
            </w:pPr>
            <w:r>
              <w:rPr>
                <w:rFonts w:ascii="Aptos" w:hAnsi="Aptos"/>
                <w:b w:val="0"/>
                <w:color w:val="000000"/>
                <w:sz w:val="19"/>
              </w:rPr>
              <w:t>Bố cục</w:t>
            </w:r>
          </w:p>
        </w:tc>
        <w:tc>
          <w:tcPr>
            <w:tcW w:type="dxa" w:w="3240"/>
            <w:vAlign w:val="center"/>
            <w:shd w:fill="F2F5F6"/>
          </w:tcPr>
          <w:p>
            <w:pPr>
              <w:spacing w:after="40" w:before="40" w:line="252" w:lineRule="auto"/>
            </w:pPr>
            <w:r>
              <w:rPr>
                <w:rFonts w:ascii="Aptos" w:hAnsi="Aptos"/>
                <w:b w:val="0"/>
                <w:color w:val="000000"/>
                <w:sz w:val="19"/>
              </w:rPr>
              <w:t>Có tiêu điểm, đường dẫn mắt và khoảng nghỉ</w:t>
            </w:r>
          </w:p>
        </w:tc>
        <w:tc>
          <w:tcPr>
            <w:tcW w:type="dxa" w:w="4277"/>
            <w:vAlign w:val="center"/>
            <w:shd w:fill="F2F5F6"/>
          </w:tcPr>
          <w:p>
            <w:pPr>
              <w:spacing w:after="40" w:before="40" w:line="252" w:lineRule="auto"/>
            </w:pPr>
            <w:r>
              <w:rPr>
                <w:rFonts w:ascii="Aptos" w:hAnsi="Aptos"/>
                <w:b w:val="0"/>
                <w:color w:val="000000"/>
                <w:sz w:val="19"/>
              </w:rPr>
              <w:t>Ảnh màu, ảnh xám và video đi bộ qua tuyến chính</w:t>
            </w:r>
          </w:p>
        </w:tc>
      </w:tr>
      <w:tr>
        <w:trPr>
          <w:cantSplit/>
        </w:trPr>
        <w:tc>
          <w:tcPr>
            <w:tcW w:type="dxa" w:w="2232"/>
            <w:vAlign w:val="center"/>
            <w:shd w:fill="FFFFFF"/>
          </w:tcPr>
          <w:p>
            <w:pPr>
              <w:spacing w:after="40" w:before="40" w:line="252" w:lineRule="auto"/>
            </w:pPr>
            <w:r>
              <w:rPr>
                <w:rFonts w:ascii="Aptos" w:hAnsi="Aptos"/>
                <w:b w:val="0"/>
                <w:color w:val="000000"/>
                <w:sz w:val="19"/>
              </w:rPr>
              <w:t>Sự sống</w:t>
            </w:r>
          </w:p>
        </w:tc>
        <w:tc>
          <w:tcPr>
            <w:tcW w:type="dxa" w:w="3240"/>
            <w:vAlign w:val="center"/>
            <w:shd w:fill="FFFFFF"/>
          </w:tcPr>
          <w:p>
            <w:pPr>
              <w:spacing w:after="40" w:before="40" w:line="252" w:lineRule="auto"/>
            </w:pPr>
            <w:r>
              <w:rPr>
                <w:rFonts w:ascii="Aptos" w:hAnsi="Aptos"/>
                <w:b w:val="0"/>
                <w:color w:val="000000"/>
                <w:sz w:val="19"/>
              </w:rPr>
              <w:t>NPC, người chơi, cây, nước và âm thanh phản ứng đúng ngữ cảnh</w:t>
            </w:r>
          </w:p>
        </w:tc>
        <w:tc>
          <w:tcPr>
            <w:tcW w:type="dxa" w:w="4277"/>
            <w:vAlign w:val="center"/>
            <w:shd w:fill="FFFFFF"/>
          </w:tcPr>
          <w:p>
            <w:pPr>
              <w:spacing w:after="40" w:before="40" w:line="252" w:lineRule="auto"/>
            </w:pPr>
            <w:r>
              <w:rPr>
                <w:rFonts w:ascii="Aptos" w:hAnsi="Aptos"/>
                <w:b w:val="0"/>
                <w:color w:val="000000"/>
                <w:sz w:val="19"/>
              </w:rPr>
              <w:t>Video 60 giây không cần mở menu vẫn có hoạt động</w:t>
            </w:r>
          </w:p>
        </w:tc>
      </w:tr>
      <w:tr>
        <w:trPr>
          <w:cantSplit/>
        </w:trPr>
        <w:tc>
          <w:tcPr>
            <w:tcW w:type="dxa" w:w="2232"/>
            <w:vAlign w:val="center"/>
            <w:shd w:fill="F2F5F6"/>
          </w:tcPr>
          <w:p>
            <w:pPr>
              <w:spacing w:after="40" w:before="40" w:line="252" w:lineRule="auto"/>
            </w:pPr>
            <w:r>
              <w:rPr>
                <w:rFonts w:ascii="Aptos" w:hAnsi="Aptos"/>
                <w:b w:val="0"/>
                <w:color w:val="000000"/>
                <w:sz w:val="19"/>
              </w:rPr>
              <w:t>Cảm giác tương tác</w:t>
            </w:r>
          </w:p>
        </w:tc>
        <w:tc>
          <w:tcPr>
            <w:tcW w:type="dxa" w:w="3240"/>
            <w:vAlign w:val="center"/>
            <w:shd w:fill="F2F5F6"/>
          </w:tcPr>
          <w:p>
            <w:pPr>
              <w:spacing w:after="40" w:before="40" w:line="252" w:lineRule="auto"/>
            </w:pPr>
            <w:r>
              <w:rPr>
                <w:rFonts w:ascii="Aptos" w:hAnsi="Aptos"/>
                <w:b w:val="0"/>
                <w:color w:val="000000"/>
                <w:sz w:val="19"/>
              </w:rPr>
              <w:t>Hành động có chuẩn bị, tiếp xúc và phản hồi</w:t>
            </w:r>
          </w:p>
        </w:tc>
        <w:tc>
          <w:tcPr>
            <w:tcW w:type="dxa" w:w="4277"/>
            <w:vAlign w:val="center"/>
            <w:shd w:fill="F2F5F6"/>
          </w:tcPr>
          <w:p>
            <w:pPr>
              <w:spacing w:after="40" w:before="40" w:line="252" w:lineRule="auto"/>
            </w:pPr>
            <w:r>
              <w:rPr>
                <w:rFonts w:ascii="Aptos" w:hAnsi="Aptos"/>
                <w:b w:val="0"/>
                <w:color w:val="000000"/>
                <w:sz w:val="19"/>
              </w:rPr>
              <w:t>Video tưới cây, câu cá, nhận đồ và đặt nội thất</w:t>
            </w:r>
          </w:p>
        </w:tc>
      </w:tr>
      <w:tr>
        <w:trPr>
          <w:cantSplit/>
        </w:trPr>
        <w:tc>
          <w:tcPr>
            <w:tcW w:type="dxa" w:w="2232"/>
            <w:vAlign w:val="center"/>
            <w:shd w:fill="FFFFFF"/>
          </w:tcPr>
          <w:p>
            <w:pPr>
              <w:spacing w:after="40" w:before="40" w:line="252" w:lineRule="auto"/>
            </w:pPr>
            <w:r>
              <w:rPr>
                <w:rFonts w:ascii="Aptos" w:hAnsi="Aptos"/>
                <w:b w:val="0"/>
                <w:color w:val="000000"/>
                <w:sz w:val="19"/>
              </w:rPr>
              <w:t>Cá tính xã hội</w:t>
            </w:r>
          </w:p>
        </w:tc>
        <w:tc>
          <w:tcPr>
            <w:tcW w:type="dxa" w:w="3240"/>
            <w:vAlign w:val="center"/>
            <w:shd w:fill="FFFFFF"/>
          </w:tcPr>
          <w:p>
            <w:pPr>
              <w:spacing w:after="40" w:before="40" w:line="252" w:lineRule="auto"/>
            </w:pPr>
            <w:r>
              <w:rPr>
                <w:rFonts w:ascii="Aptos" w:hAnsi="Aptos"/>
                <w:b w:val="0"/>
                <w:color w:val="000000"/>
                <w:sz w:val="19"/>
              </w:rPr>
              <w:t>Avatar, emote, nhà ở và đồ sưu tầm tạo khác biệt</w:t>
            </w:r>
          </w:p>
        </w:tc>
        <w:tc>
          <w:tcPr>
            <w:tcW w:type="dxa" w:w="4277"/>
            <w:vAlign w:val="center"/>
            <w:shd w:fill="FFFFFF"/>
          </w:tcPr>
          <w:p>
            <w:pPr>
              <w:spacing w:after="40" w:before="40" w:line="252" w:lineRule="auto"/>
            </w:pPr>
            <w:r>
              <w:rPr>
                <w:rFonts w:ascii="Aptos" w:hAnsi="Aptos"/>
                <w:b w:val="0"/>
                <w:color w:val="000000"/>
                <w:sz w:val="19"/>
              </w:rPr>
              <w:t>Hai người chơi phân biệt được ở mức zoom chơi thực tế</w:t>
            </w:r>
          </w:p>
        </w:tc>
      </w:tr>
      <w:tr>
        <w:trPr>
          <w:cantSplit/>
        </w:trPr>
        <w:tc>
          <w:tcPr>
            <w:tcW w:type="dxa" w:w="2232"/>
            <w:vAlign w:val="center"/>
            <w:shd w:fill="F2F5F6"/>
          </w:tcPr>
          <w:p>
            <w:pPr>
              <w:spacing w:after="40" w:before="40" w:line="252" w:lineRule="auto"/>
            </w:pPr>
            <w:r>
              <w:rPr>
                <w:rFonts w:ascii="Aptos" w:hAnsi="Aptos"/>
                <w:b w:val="0"/>
                <w:color w:val="000000"/>
                <w:sz w:val="19"/>
              </w:rPr>
              <w:t>Tính liền mạch</w:t>
            </w:r>
          </w:p>
        </w:tc>
        <w:tc>
          <w:tcPr>
            <w:tcW w:type="dxa" w:w="3240"/>
            <w:vAlign w:val="center"/>
            <w:shd w:fill="F2F5F6"/>
          </w:tcPr>
          <w:p>
            <w:pPr>
              <w:spacing w:after="40" w:before="40" w:line="252" w:lineRule="auto"/>
            </w:pPr>
            <w:r>
              <w:rPr>
                <w:rFonts w:ascii="Aptos" w:hAnsi="Aptos"/>
                <w:b w:val="0"/>
                <w:color w:val="000000"/>
                <w:sz w:val="19"/>
              </w:rPr>
              <w:t>UI, ánh sáng, chuyển cảnh và audio cùng ngôn ngữ</w:t>
            </w:r>
          </w:p>
        </w:tc>
        <w:tc>
          <w:tcPr>
            <w:tcW w:type="dxa" w:w="4277"/>
            <w:vAlign w:val="center"/>
            <w:shd w:fill="F2F5F6"/>
          </w:tcPr>
          <w:p>
            <w:pPr>
              <w:spacing w:after="40" w:before="40" w:line="252" w:lineRule="auto"/>
            </w:pPr>
            <w:r>
              <w:rPr>
                <w:rFonts w:ascii="Aptos" w:hAnsi="Aptos"/>
                <w:b w:val="0"/>
                <w:color w:val="000000"/>
                <w:sz w:val="19"/>
              </w:rPr>
              <w:t>Chơi liên tục town tới farm tới apartment</w:t>
            </w:r>
          </w:p>
        </w:tc>
      </w:tr>
    </w:tbl>
    <w:p>
      <w:pPr>
        <w:spacing w:after="20"/>
      </w:pPr>
    </w:p>
    <w:p>
      <w:pPr>
        <w:pStyle w:val="Heading2"/>
        <w:widowControl/>
      </w:pPr>
      <w:r>
        <w:t>30 3 Phạm vi</w:t>
      </w:r>
    </w:p>
    <w:p>
      <w:pPr>
        <w:widowControl/>
        <w:spacing w:line="264" w:lineRule="auto" w:after="140"/>
      </w:pPr>
      <w:r>
        <w:t>Ưu tiên web và desktop hiện có. Giữ React, Phaser, Colyseus, PostgreSQL và hệ thống kinh tế phía server. Cho phép thay renderer con, asset, layout, camera và cách tổ chức dữ liệu khi cần đạt chất lượng đích. Chuyển toàn bộ sang 3D, thế giới vô hạn, mobile native và editor cộng tác thời gian thực nằm ngoài lần nâng cấp đầu.</w:t>
      </w:r>
    </w:p>
    <w:p>
      <w:pPr>
        <w:pStyle w:val="Heading1"/>
        <w:widowControl/>
        <w:spacing w:before="360"/>
      </w:pPr>
      <w:r>
        <w:t>31 Nghiên cứu tham chiếu và cách áp dụng</w:t>
      </w:r>
    </w:p>
    <w:p>
      <w:pPr>
        <w:widowControl/>
        <w:spacing w:line="264" w:lineRule="auto" w:after="140"/>
      </w:pPr>
      <w:r>
        <w:t>Tham chiếu dùng để chọn nguyên tắc thiết kế và tổ chức sản xuất; không sao chép sprite, bản đồ, nhân vật hay giao diện của game khác. Nguồn [V01], [V02], [V04] là trang sản phẩm chính thức; các đề xuất bên dưới là phân tích thiết kế cho Cozy Compute, không phải khẳng định về kiến trúc nội bộ của những game đó.</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232"/>
        <w:gridCol w:w="3240"/>
        <w:gridCol w:w="4277"/>
      </w:tblGrid>
      <w:tr>
        <w:trPr>
          <w:cantSplit/>
          <w:tblHeader/>
        </w:trPr>
        <w:tc>
          <w:tcPr>
            <w:tcW w:type="dxa" w:w="2232"/>
            <w:vAlign w:val="center"/>
            <w:shd w:fill="243C48"/>
          </w:tcPr>
          <w:p>
            <w:pPr>
              <w:spacing w:after="40" w:before="40" w:line="252" w:lineRule="auto"/>
            </w:pPr>
            <w:r>
              <w:rPr>
                <w:rFonts w:ascii="Aptos" w:hAnsi="Aptos"/>
                <w:b/>
                <w:color w:val="FFFFFF"/>
                <w:sz w:val="19"/>
              </w:rPr>
              <w:t>Tham chiếu</w:t>
            </w:r>
          </w:p>
        </w:tc>
        <w:tc>
          <w:tcPr>
            <w:tcW w:type="dxa" w:w="3240"/>
            <w:vAlign w:val="center"/>
            <w:shd w:fill="243C48"/>
          </w:tcPr>
          <w:p>
            <w:pPr>
              <w:spacing w:after="40" w:before="40" w:line="252" w:lineRule="auto"/>
            </w:pPr>
            <w:r>
              <w:rPr>
                <w:rFonts w:ascii="Aptos" w:hAnsi="Aptos"/>
                <w:b/>
                <w:color w:val="FFFFFF"/>
                <w:sz w:val="19"/>
              </w:rPr>
              <w:t>Điều cần học</w:t>
            </w:r>
          </w:p>
        </w:tc>
        <w:tc>
          <w:tcPr>
            <w:tcW w:type="dxa" w:w="4277"/>
            <w:vAlign w:val="center"/>
            <w:shd w:fill="243C48"/>
          </w:tcPr>
          <w:p>
            <w:pPr>
              <w:spacing w:after="40" w:before="40" w:line="252" w:lineRule="auto"/>
            </w:pPr>
            <w:r>
              <w:rPr>
                <w:rFonts w:ascii="Aptos" w:hAnsi="Aptos"/>
                <w:b/>
                <w:color w:val="FFFFFF"/>
                <w:sz w:val="19"/>
              </w:rPr>
              <w:t>Áp dụng cho Cozy Compute</w:t>
            </w:r>
          </w:p>
        </w:tc>
      </w:tr>
      <w:tr>
        <w:trPr>
          <w:cantSplit/>
        </w:trPr>
        <w:tc>
          <w:tcPr>
            <w:tcW w:type="dxa" w:w="2232"/>
            <w:vAlign w:val="center"/>
            <w:shd w:fill="FFFFFF"/>
          </w:tcPr>
          <w:p>
            <w:pPr>
              <w:spacing w:after="40" w:before="40" w:line="252" w:lineRule="auto"/>
            </w:pPr>
            <w:r>
              <w:rPr>
                <w:rFonts w:ascii="Aptos" w:hAnsi="Aptos"/>
                <w:b w:val="0"/>
                <w:color w:val="000000"/>
                <w:sz w:val="19"/>
              </w:rPr>
              <w:t>Unpacking [V01]</w:t>
            </w:r>
          </w:p>
        </w:tc>
        <w:tc>
          <w:tcPr>
            <w:tcW w:type="dxa" w:w="3240"/>
            <w:vAlign w:val="center"/>
            <w:shd w:fill="FFFFFF"/>
          </w:tcPr>
          <w:p>
            <w:pPr>
              <w:spacing w:after="40" w:before="40" w:line="252" w:lineRule="auto"/>
            </w:pPr>
            <w:r>
              <w:rPr>
                <w:rFonts w:ascii="Aptos" w:hAnsi="Aptos"/>
                <w:b w:val="0"/>
                <w:color w:val="000000"/>
                <w:sz w:val="19"/>
              </w:rPr>
              <w:t>Đồ vật và cách bố trí kể câu chuyện đời thường</w:t>
            </w:r>
          </w:p>
        </w:tc>
        <w:tc>
          <w:tcPr>
            <w:tcW w:type="dxa" w:w="4277"/>
            <w:vAlign w:val="center"/>
            <w:shd w:fill="FFFFFF"/>
          </w:tcPr>
          <w:p>
            <w:pPr>
              <w:spacing w:after="40" w:before="40" w:line="252" w:lineRule="auto"/>
            </w:pPr>
            <w:r>
              <w:rPr>
                <w:rFonts w:ascii="Aptos" w:hAnsi="Aptos"/>
                <w:b w:val="0"/>
                <w:color w:val="000000"/>
                <w:sz w:val="19"/>
              </w:rPr>
              <w:t>Căn hộ có góc sinh hoạt, bộ sưu tập và đồ dùng mang dấu ấn chủ nhà</w:t>
            </w:r>
          </w:p>
        </w:tc>
      </w:tr>
      <w:tr>
        <w:trPr>
          <w:cantSplit/>
        </w:trPr>
        <w:tc>
          <w:tcPr>
            <w:tcW w:type="dxa" w:w="2232"/>
            <w:vAlign w:val="center"/>
            <w:shd w:fill="F2F5F6"/>
          </w:tcPr>
          <w:p>
            <w:pPr>
              <w:spacing w:after="40" w:before="40" w:line="252" w:lineRule="auto"/>
            </w:pPr>
            <w:r>
              <w:rPr>
                <w:rFonts w:ascii="Aptos" w:hAnsi="Aptos"/>
                <w:b w:val="0"/>
                <w:color w:val="000000"/>
                <w:sz w:val="19"/>
              </w:rPr>
              <w:t>Eastward [V02]</w:t>
            </w:r>
          </w:p>
        </w:tc>
        <w:tc>
          <w:tcPr>
            <w:tcW w:type="dxa" w:w="3240"/>
            <w:vAlign w:val="center"/>
            <w:shd w:fill="F2F5F6"/>
          </w:tcPr>
          <w:p>
            <w:pPr>
              <w:spacing w:after="40" w:before="40" w:line="252" w:lineRule="auto"/>
            </w:pPr>
            <w:r>
              <w:rPr>
                <w:rFonts w:ascii="Aptos" w:hAnsi="Aptos"/>
                <w:b w:val="0"/>
                <w:color w:val="000000"/>
                <w:sz w:val="19"/>
              </w:rPr>
              <w:t>Một định hướng tham khảo cho thế giới pixel giàu không khí</w:t>
            </w:r>
          </w:p>
        </w:tc>
        <w:tc>
          <w:tcPr>
            <w:tcW w:type="dxa" w:w="4277"/>
            <w:vAlign w:val="center"/>
            <w:shd w:fill="F2F5F6"/>
          </w:tcPr>
          <w:p>
            <w:pPr>
              <w:spacing w:after="40" w:before="40" w:line="252" w:lineRule="auto"/>
            </w:pPr>
            <w:r>
              <w:rPr>
                <w:rFonts w:ascii="Aptos" w:hAnsi="Aptos"/>
                <w:b w:val="0"/>
                <w:color w:val="000000"/>
                <w:sz w:val="19"/>
              </w:rPr>
              <w:t>Dùng bảng màu có kiểm soát, độ sâu tiền cảnh và cảnh đường phố có tiêu điểm</w:t>
            </w:r>
          </w:p>
        </w:tc>
      </w:tr>
      <w:tr>
        <w:trPr>
          <w:cantSplit/>
        </w:trPr>
        <w:tc>
          <w:tcPr>
            <w:tcW w:type="dxa" w:w="2232"/>
            <w:vAlign w:val="center"/>
            <w:shd w:fill="FFFFFF"/>
          </w:tcPr>
          <w:p>
            <w:pPr>
              <w:spacing w:after="40" w:before="40" w:line="252" w:lineRule="auto"/>
            </w:pPr>
            <w:r>
              <w:rPr>
                <w:rFonts w:ascii="Aptos" w:hAnsi="Aptos"/>
                <w:b w:val="0"/>
                <w:color w:val="000000"/>
                <w:sz w:val="19"/>
              </w:rPr>
              <w:t>Fields of Mistria [V04]</w:t>
            </w:r>
          </w:p>
        </w:tc>
        <w:tc>
          <w:tcPr>
            <w:tcW w:type="dxa" w:w="3240"/>
            <w:vAlign w:val="center"/>
            <w:shd w:fill="FFFFFF"/>
          </w:tcPr>
          <w:p>
            <w:pPr>
              <w:spacing w:after="40" w:before="40" w:line="252" w:lineRule="auto"/>
            </w:pPr>
            <w:r>
              <w:rPr>
                <w:rFonts w:ascii="Aptos" w:hAnsi="Aptos"/>
                <w:b w:val="0"/>
                <w:color w:val="000000"/>
                <w:sz w:val="19"/>
              </w:rPr>
              <w:t>Nông trại gắn với cộng đồng và đời sống thị trấn</w:t>
            </w:r>
          </w:p>
        </w:tc>
        <w:tc>
          <w:tcPr>
            <w:tcW w:type="dxa" w:w="4277"/>
            <w:vAlign w:val="center"/>
            <w:shd w:fill="FFFFFF"/>
          </w:tcPr>
          <w:p>
            <w:pPr>
              <w:spacing w:after="40" w:before="40" w:line="252" w:lineRule="auto"/>
            </w:pPr>
            <w:r>
              <w:rPr>
                <w:rFonts w:ascii="Aptos" w:hAnsi="Aptos"/>
                <w:b w:val="0"/>
                <w:color w:val="000000"/>
                <w:sz w:val="19"/>
              </w:rPr>
              <w:t>Nâng farm thành nơi có quan hệ xã hội, hoạt động theo ngày và nhân vật dễ nhớ</w:t>
            </w:r>
          </w:p>
        </w:tc>
      </w:tr>
      <w:tr>
        <w:trPr>
          <w:cantSplit/>
        </w:trPr>
        <w:tc>
          <w:tcPr>
            <w:tcW w:type="dxa" w:w="2232"/>
            <w:vAlign w:val="center"/>
            <w:shd w:fill="F2F5F6"/>
          </w:tcPr>
          <w:p>
            <w:pPr>
              <w:spacing w:after="40" w:before="40" w:line="252" w:lineRule="auto"/>
            </w:pPr>
            <w:r>
              <w:rPr>
                <w:rFonts w:ascii="Aptos" w:hAnsi="Aptos"/>
                <w:b w:val="0"/>
                <w:color w:val="000000"/>
                <w:sz w:val="19"/>
              </w:rPr>
              <w:t>Phaser [S01 S02]</w:t>
            </w:r>
          </w:p>
        </w:tc>
        <w:tc>
          <w:tcPr>
            <w:tcW w:type="dxa" w:w="3240"/>
            <w:vAlign w:val="center"/>
            <w:shd w:fill="F2F5F6"/>
          </w:tcPr>
          <w:p>
            <w:pPr>
              <w:spacing w:after="40" w:before="40" w:line="252" w:lineRule="auto"/>
            </w:pPr>
            <w:r>
              <w:rPr>
                <w:rFonts w:ascii="Aptos" w:hAnsi="Aptos"/>
                <w:b w:val="0"/>
                <w:color w:val="000000"/>
                <w:sz w:val="19"/>
              </w:rPr>
              <w:t>Tilemap, texture frame và atlas có thể phục vụ cùng một scene</w:t>
            </w:r>
          </w:p>
        </w:tc>
        <w:tc>
          <w:tcPr>
            <w:tcW w:type="dxa" w:w="4277"/>
            <w:vAlign w:val="center"/>
            <w:shd w:fill="F2F5F6"/>
          </w:tcPr>
          <w:p>
            <w:pPr>
              <w:spacing w:after="40" w:before="40" w:line="252" w:lineRule="auto"/>
            </w:pPr>
            <w:r>
              <w:rPr>
                <w:rFonts w:ascii="Aptos" w:hAnsi="Aptos"/>
                <w:b w:val="0"/>
                <w:color w:val="000000"/>
                <w:sz w:val="19"/>
              </w:rPr>
              <w:t>Xây cảnh từ lớp nền và vật thể riêng, giữ khả năng tương tác và che khuất</w:t>
            </w:r>
          </w:p>
        </w:tc>
      </w:tr>
      <w:tr>
        <w:trPr>
          <w:cantSplit/>
        </w:trPr>
        <w:tc>
          <w:tcPr>
            <w:tcW w:type="dxa" w:w="2232"/>
            <w:vAlign w:val="center"/>
            <w:shd w:fill="FFFFFF"/>
          </w:tcPr>
          <w:p>
            <w:pPr>
              <w:spacing w:after="40" w:before="40" w:line="252" w:lineRule="auto"/>
            </w:pPr>
            <w:r>
              <w:rPr>
                <w:rFonts w:ascii="Aptos" w:hAnsi="Aptos"/>
                <w:b w:val="0"/>
                <w:color w:val="000000"/>
                <w:sz w:val="19"/>
              </w:rPr>
              <w:t>Game Accessibility Guidelines [V06]</w:t>
            </w:r>
          </w:p>
        </w:tc>
        <w:tc>
          <w:tcPr>
            <w:tcW w:type="dxa" w:w="3240"/>
            <w:vAlign w:val="center"/>
            <w:shd w:fill="FFFFFF"/>
          </w:tcPr>
          <w:p>
            <w:pPr>
              <w:spacing w:after="40" w:before="40" w:line="252" w:lineRule="auto"/>
            </w:pPr>
            <w:r>
              <w:rPr>
                <w:rFonts w:ascii="Aptos" w:hAnsi="Aptos"/>
                <w:b w:val="0"/>
                <w:color w:val="000000"/>
                <w:sz w:val="19"/>
              </w:rPr>
              <w:t>Khả năng chơi phải được xét từ thiết kế</w:t>
            </w:r>
          </w:p>
        </w:tc>
        <w:tc>
          <w:tcPr>
            <w:tcW w:type="dxa" w:w="4277"/>
            <w:vAlign w:val="center"/>
            <w:shd w:fill="FFFFFF"/>
          </w:tcPr>
          <w:p>
            <w:pPr>
              <w:spacing w:after="40" w:before="40" w:line="252" w:lineRule="auto"/>
            </w:pPr>
            <w:r>
              <w:rPr>
                <w:rFonts w:ascii="Aptos" w:hAnsi="Aptos"/>
                <w:b w:val="0"/>
                <w:color w:val="000000"/>
                <w:sz w:val="19"/>
              </w:rPr>
              <w:t>Giảm chuyển động, âm lượng riêng, chỉ dẫn rõ và thao tác bàn phím đầy đủ</w:t>
            </w:r>
          </w:p>
        </w:tc>
      </w:tr>
    </w:tbl>
    <w:p>
      <w:pPr>
        <w:spacing w:after="20"/>
      </w:pPr>
    </w:p>
    <w:p>
      <w:pPr>
        <w:widowControl/>
        <w:spacing w:line="264" w:lineRule="auto" w:after="140"/>
      </w:pPr>
      <w:r>
        <w:t>Không lấy số lượng chi tiết làm thước đo đẹp. Một cảnh nhiều texture nhưng thiếu thứ bậc sẽ khó đọc. Không dùng glow, blur và particle trên mọi vật thể. Từng hiệu ứng phải có chức năng: dẫn sự chú ý, cho biết trạng thái hoặc củng cố bầu không khí.</w:t>
      </w:r>
    </w:p>
    <w:p>
      <w:pPr>
        <w:pStyle w:val="Heading1"/>
        <w:widowControl/>
        <w:spacing w:before="360"/>
      </w:pPr>
      <w:r>
        <w:t>32 Art direction cho thế giới mới</w:t>
      </w:r>
    </w:p>
    <w:p>
      <w:pPr>
        <w:pStyle w:val="Heading2"/>
        <w:widowControl/>
      </w:pPr>
      <w:r>
        <w:t>32 1 Hướng chủ đạo</w:t>
      </w:r>
    </w:p>
    <w:p>
      <w:pPr>
        <w:widowControl/>
        <w:spacing w:line="264" w:lineRule="auto" w:after="140"/>
      </w:pPr>
      <w:r>
        <w:t>Đề xuất phong cách pixel art 2D góc nhìn từ trên chếch xuống, vật thể có thể tích rõ, ánh sáng ấm và bảng màu nhiệt đới dịu. Nền có chi tiết vừa phải; nhân vật và vật thể tương tác có silhouette nổi bật. Kiến trúc gợi nhắc phố nhỏ Biên Hòa và vùng ven Đồng Nai qua mái ngói, hiên nhà, cửa cuốn, quán nước, vườn cây và bờ kênh. Không biến toàn bộ bản đồ thành tập hợp địa danh hoặc biển hiệu.</w:t>
      </w:r>
    </w:p>
    <w:p>
      <w:pPr>
        <w:widowControl/>
        <w:spacing w:line="264" w:lineRule="auto" w:after="140"/>
      </w:pPr>
      <w:r>
        <w:t>Style guide phải có hình minh họa cho góc nhìn, tỷ lệ, bảng màu, bóng đổ, mép vật liệu, cây, mặt nước và nhân vật. Các câu như “cozy”, “đẹp”, “premium” không đủ để kiểm duyệt asset. Dùng một bộ cảnh và vật thể chuẩn để so sánh trực tiếp mọi asset mới.</w:t>
      </w:r>
    </w:p>
    <w:p>
      <w:pPr>
        <w:pStyle w:val="Heading2"/>
        <w:widowControl/>
      </w:pPr>
      <w:r>
        <w:t>32 2 Quyết định lưới bằng thử nghiệm hình ảnh</w:t>
      </w:r>
    </w:p>
    <w:p>
      <w:pPr>
        <w:widowControl/>
        <w:spacing w:line="264" w:lineRule="auto" w:after="140"/>
      </w:pPr>
      <w:r>
        <w:t>Tài liệu gốc đề xuất 48 world units; dự án đang dùng TILE bằng 32. Chưa chọn 32 chỉ vì code hiện tại, cũng không chuyển sang 48 chỉ để tăng độ chi tiết. Làm hai bản thử cùng một đoạn phố, cùng camera, cùng nhân vật và cùng ba viewport để chốt tỷ lệ sau đánh giá. Tách ba khái niệm: đơn vị logic, độ phân giải ảnh nguồn và mức phóng camera. Ảnh nguồn chi tiết hơn không bắt buộc đổi lưới gameplay.</w:t>
      </w:r>
    </w:p>
    <w:p>
      <w:pPr>
        <w:widowControl/>
        <w:spacing w:line="264" w:lineRule="auto" w:after="140"/>
      </w:pPr>
      <w:r>
        <w:t>Nếu chọn 48, lập migration riêng cho tọa độ, footprint, spawn, tương tác, dữ liệu căn hộ và va chạm. Quy đổi đồng bộ tọa độ lẫn tốc độ để giữ thời gian đi lại mong muốn; không chỉ nhân kích thước ảnh. Giữ bản map cũ để đối chiếu và rollback. Nếu chọn 32, lý do phải là chất lượng thị giác và khả năng đọc ở zoom chơi, không phải tránh sửa code.</w:t>
      </w:r>
    </w:p>
    <w:p>
      <w:pPr>
        <w:pStyle w:val="Heading2"/>
        <w:widowControl/>
      </w:pPr>
      <w:r>
        <w:t>32 3 Bảng quy chuẩn sản xuất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232"/>
        <w:gridCol w:w="3240"/>
        <w:gridCol w:w="4277"/>
      </w:tblGrid>
      <w:tr>
        <w:trPr>
          <w:cantSplit/>
          <w:tblHeader/>
        </w:trPr>
        <w:tc>
          <w:tcPr>
            <w:tcW w:type="dxa" w:w="2232"/>
            <w:vAlign w:val="center"/>
            <w:shd w:fill="243C48"/>
          </w:tcPr>
          <w:p>
            <w:pPr>
              <w:spacing w:after="40" w:before="40" w:line="252" w:lineRule="auto"/>
            </w:pPr>
            <w:r>
              <w:rPr>
                <w:rFonts w:ascii="Aptos" w:hAnsi="Aptos"/>
                <w:b/>
                <w:color w:val="FFFFFF"/>
                <w:sz w:val="19"/>
              </w:rPr>
              <w:t>Thuộc tính</w:t>
            </w:r>
          </w:p>
        </w:tc>
        <w:tc>
          <w:tcPr>
            <w:tcW w:type="dxa" w:w="3240"/>
            <w:vAlign w:val="center"/>
            <w:shd w:fill="243C48"/>
          </w:tcPr>
          <w:p>
            <w:pPr>
              <w:spacing w:after="40" w:before="40" w:line="252" w:lineRule="auto"/>
            </w:pPr>
            <w:r>
              <w:rPr>
                <w:rFonts w:ascii="Aptos" w:hAnsi="Aptos"/>
                <w:b/>
                <w:color w:val="FFFFFF"/>
                <w:sz w:val="19"/>
              </w:rPr>
              <w:t>Quy tắc đề xuất</w:t>
            </w:r>
          </w:p>
        </w:tc>
        <w:tc>
          <w:tcPr>
            <w:tcW w:type="dxa" w:w="4277"/>
            <w:vAlign w:val="center"/>
            <w:shd w:fill="243C48"/>
          </w:tcPr>
          <w:p>
            <w:pPr>
              <w:spacing w:after="40" w:before="40" w:line="252" w:lineRule="auto"/>
            </w:pPr>
            <w:r>
              <w:rPr>
                <w:rFonts w:ascii="Aptos" w:hAnsi="Aptos"/>
                <w:b/>
                <w:color w:val="FFFFFF"/>
                <w:sz w:val="19"/>
              </w:rPr>
              <w:t>Cách kiểm tra</w:t>
            </w:r>
          </w:p>
        </w:tc>
      </w:tr>
      <w:tr>
        <w:trPr>
          <w:cantSplit/>
        </w:trPr>
        <w:tc>
          <w:tcPr>
            <w:tcW w:type="dxa" w:w="2232"/>
            <w:vAlign w:val="center"/>
            <w:shd w:fill="FFFFFF"/>
          </w:tcPr>
          <w:p>
            <w:pPr>
              <w:spacing w:after="40" w:before="40" w:line="252" w:lineRule="auto"/>
            </w:pPr>
            <w:r>
              <w:rPr>
                <w:rFonts w:ascii="Aptos" w:hAnsi="Aptos"/>
                <w:b w:val="0"/>
                <w:color w:val="000000"/>
                <w:sz w:val="19"/>
              </w:rPr>
              <w:t>Góc nhìn</w:t>
            </w:r>
          </w:p>
        </w:tc>
        <w:tc>
          <w:tcPr>
            <w:tcW w:type="dxa" w:w="3240"/>
            <w:vAlign w:val="center"/>
            <w:shd w:fill="FFFFFF"/>
          </w:tcPr>
          <w:p>
            <w:pPr>
              <w:spacing w:after="40" w:before="40" w:line="252" w:lineRule="auto"/>
            </w:pPr>
            <w:r>
              <w:rPr>
                <w:rFonts w:ascii="Aptos" w:hAnsi="Aptos"/>
                <w:b w:val="0"/>
                <w:color w:val="000000"/>
                <w:sz w:val="19"/>
              </w:rPr>
              <w:t>Một độ nghiêng nhất quán cho nhà, xe, nội thất và avatar</w:t>
            </w:r>
          </w:p>
        </w:tc>
        <w:tc>
          <w:tcPr>
            <w:tcW w:type="dxa" w:w="4277"/>
            <w:vAlign w:val="center"/>
            <w:shd w:fill="FFFFFF"/>
          </w:tcPr>
          <w:p>
            <w:pPr>
              <w:spacing w:after="40" w:before="40" w:line="252" w:lineRule="auto"/>
            </w:pPr>
            <w:r>
              <w:rPr>
                <w:rFonts w:ascii="Aptos" w:hAnsi="Aptos"/>
                <w:b w:val="0"/>
                <w:color w:val="000000"/>
                <w:sz w:val="19"/>
              </w:rPr>
              <w:t>Xếp cạnh nhau trên nền lưới và trong cảnh</w:t>
            </w:r>
          </w:p>
        </w:tc>
      </w:tr>
      <w:tr>
        <w:trPr>
          <w:cantSplit/>
        </w:trPr>
        <w:tc>
          <w:tcPr>
            <w:tcW w:type="dxa" w:w="2232"/>
            <w:vAlign w:val="center"/>
            <w:shd w:fill="F2F5F6"/>
          </w:tcPr>
          <w:p>
            <w:pPr>
              <w:spacing w:after="40" w:before="40" w:line="252" w:lineRule="auto"/>
            </w:pPr>
            <w:r>
              <w:rPr>
                <w:rFonts w:ascii="Aptos" w:hAnsi="Aptos"/>
                <w:b w:val="0"/>
                <w:color w:val="000000"/>
                <w:sz w:val="19"/>
              </w:rPr>
              <w:t>Tỷ lệ</w:t>
            </w:r>
          </w:p>
        </w:tc>
        <w:tc>
          <w:tcPr>
            <w:tcW w:type="dxa" w:w="3240"/>
            <w:vAlign w:val="center"/>
            <w:shd w:fill="F2F5F6"/>
          </w:tcPr>
          <w:p>
            <w:pPr>
              <w:spacing w:after="40" w:before="40" w:line="252" w:lineRule="auto"/>
            </w:pPr>
            <w:r>
              <w:rPr>
                <w:rFonts w:ascii="Aptos" w:hAnsi="Aptos"/>
                <w:b w:val="0"/>
                <w:color w:val="000000"/>
                <w:sz w:val="19"/>
              </w:rPr>
              <w:t>Dùng avatar làm thước đo cửa, bàn, cây và đồ cầm tay</w:t>
            </w:r>
          </w:p>
        </w:tc>
        <w:tc>
          <w:tcPr>
            <w:tcW w:type="dxa" w:w="4277"/>
            <w:vAlign w:val="center"/>
            <w:shd w:fill="F2F5F6"/>
          </w:tcPr>
          <w:p>
            <w:pPr>
              <w:spacing w:after="40" w:before="40" w:line="252" w:lineRule="auto"/>
            </w:pPr>
            <w:r>
              <w:rPr>
                <w:rFonts w:ascii="Aptos" w:hAnsi="Aptos"/>
                <w:b w:val="0"/>
                <w:color w:val="000000"/>
                <w:sz w:val="19"/>
              </w:rPr>
              <w:t>Contact sheet có avatar và kích thước world units</w:t>
            </w:r>
          </w:p>
        </w:tc>
      </w:tr>
      <w:tr>
        <w:trPr>
          <w:cantSplit/>
        </w:trPr>
        <w:tc>
          <w:tcPr>
            <w:tcW w:type="dxa" w:w="2232"/>
            <w:vAlign w:val="center"/>
            <w:shd w:fill="FFFFFF"/>
          </w:tcPr>
          <w:p>
            <w:pPr>
              <w:spacing w:after="40" w:before="40" w:line="252" w:lineRule="auto"/>
            </w:pPr>
            <w:r>
              <w:rPr>
                <w:rFonts w:ascii="Aptos" w:hAnsi="Aptos"/>
                <w:b w:val="0"/>
                <w:color w:val="000000"/>
                <w:sz w:val="19"/>
              </w:rPr>
              <w:t>Ánh sáng</w:t>
            </w:r>
          </w:p>
        </w:tc>
        <w:tc>
          <w:tcPr>
            <w:tcW w:type="dxa" w:w="3240"/>
            <w:vAlign w:val="center"/>
            <w:shd w:fill="FFFFFF"/>
          </w:tcPr>
          <w:p>
            <w:pPr>
              <w:spacing w:after="40" w:before="40" w:line="252" w:lineRule="auto"/>
            </w:pPr>
            <w:r>
              <w:rPr>
                <w:rFonts w:ascii="Aptos" w:hAnsi="Aptos"/>
                <w:b w:val="0"/>
                <w:color w:val="000000"/>
                <w:sz w:val="19"/>
              </w:rPr>
              <w:t>Ánh sáng nền thống nhất; đèn cục bộ là lớp riêng</w:t>
            </w:r>
          </w:p>
        </w:tc>
        <w:tc>
          <w:tcPr>
            <w:tcW w:type="dxa" w:w="4277"/>
            <w:vAlign w:val="center"/>
            <w:shd w:fill="FFFFFF"/>
          </w:tcPr>
          <w:p>
            <w:pPr>
              <w:spacing w:after="40" w:before="40" w:line="252" w:lineRule="auto"/>
            </w:pPr>
            <w:r>
              <w:rPr>
                <w:rFonts w:ascii="Aptos" w:hAnsi="Aptos"/>
                <w:b w:val="0"/>
                <w:color w:val="000000"/>
                <w:sz w:val="19"/>
              </w:rPr>
              <w:t>Cùng asset ở ngày, chiều và tối</w:t>
            </w:r>
          </w:p>
        </w:tc>
      </w:tr>
      <w:tr>
        <w:trPr>
          <w:cantSplit/>
        </w:trPr>
        <w:tc>
          <w:tcPr>
            <w:tcW w:type="dxa" w:w="2232"/>
            <w:vAlign w:val="center"/>
            <w:shd w:fill="F2F5F6"/>
          </w:tcPr>
          <w:p>
            <w:pPr>
              <w:spacing w:after="40" w:before="40" w:line="252" w:lineRule="auto"/>
            </w:pPr>
            <w:r>
              <w:rPr>
                <w:rFonts w:ascii="Aptos" w:hAnsi="Aptos"/>
                <w:b w:val="0"/>
                <w:color w:val="000000"/>
                <w:sz w:val="19"/>
              </w:rPr>
              <w:t>Vật liệu</w:t>
            </w:r>
          </w:p>
        </w:tc>
        <w:tc>
          <w:tcPr>
            <w:tcW w:type="dxa" w:w="3240"/>
            <w:vAlign w:val="center"/>
            <w:shd w:fill="F2F5F6"/>
          </w:tcPr>
          <w:p>
            <w:pPr>
              <w:spacing w:after="40" w:before="40" w:line="252" w:lineRule="auto"/>
            </w:pPr>
            <w:r>
              <w:rPr>
                <w:rFonts w:ascii="Aptos" w:hAnsi="Aptos"/>
                <w:b w:val="0"/>
                <w:color w:val="000000"/>
                <w:sz w:val="19"/>
              </w:rPr>
              <w:t>Phân biệt gỗ, tôn, ngói, đá, vải bằng cụm màu và cạnh</w:t>
            </w:r>
          </w:p>
        </w:tc>
        <w:tc>
          <w:tcPr>
            <w:tcW w:type="dxa" w:w="4277"/>
            <w:vAlign w:val="center"/>
            <w:shd w:fill="F2F5F6"/>
          </w:tcPr>
          <w:p>
            <w:pPr>
              <w:spacing w:after="40" w:before="40" w:line="252" w:lineRule="auto"/>
            </w:pPr>
            <w:r>
              <w:rPr>
                <w:rFonts w:ascii="Aptos" w:hAnsi="Aptos"/>
                <w:b w:val="0"/>
                <w:color w:val="000000"/>
                <w:sz w:val="19"/>
              </w:rPr>
              <w:t>Nhận ra vật liệu ở mức zoom bình thường</w:t>
            </w:r>
          </w:p>
        </w:tc>
      </w:tr>
      <w:tr>
        <w:trPr>
          <w:cantSplit/>
        </w:trPr>
        <w:tc>
          <w:tcPr>
            <w:tcW w:type="dxa" w:w="2232"/>
            <w:vAlign w:val="center"/>
            <w:shd w:fill="FFFFFF"/>
          </w:tcPr>
          <w:p>
            <w:pPr>
              <w:spacing w:after="40" w:before="40" w:line="252" w:lineRule="auto"/>
            </w:pPr>
            <w:r>
              <w:rPr>
                <w:rFonts w:ascii="Aptos" w:hAnsi="Aptos"/>
                <w:b w:val="0"/>
                <w:color w:val="000000"/>
                <w:sz w:val="19"/>
              </w:rPr>
              <w:t>Bóng</w:t>
            </w:r>
          </w:p>
        </w:tc>
        <w:tc>
          <w:tcPr>
            <w:tcW w:type="dxa" w:w="3240"/>
            <w:vAlign w:val="center"/>
            <w:shd w:fill="FFFFFF"/>
          </w:tcPr>
          <w:p>
            <w:pPr>
              <w:spacing w:after="40" w:before="40" w:line="252" w:lineRule="auto"/>
            </w:pPr>
            <w:r>
              <w:rPr>
                <w:rFonts w:ascii="Aptos" w:hAnsi="Aptos"/>
                <w:b w:val="0"/>
                <w:color w:val="000000"/>
                <w:sz w:val="19"/>
              </w:rPr>
              <w:t>Bóng tiếp xúc cho vật đứng; bóng dài theo hệ ánh sáng</w:t>
            </w:r>
          </w:p>
        </w:tc>
        <w:tc>
          <w:tcPr>
            <w:tcW w:type="dxa" w:w="4277"/>
            <w:vAlign w:val="center"/>
            <w:shd w:fill="FFFFFF"/>
          </w:tcPr>
          <w:p>
            <w:pPr>
              <w:spacing w:after="40" w:before="40" w:line="252" w:lineRule="auto"/>
            </w:pPr>
            <w:r>
              <w:rPr>
                <w:rFonts w:ascii="Aptos" w:hAnsi="Aptos"/>
                <w:b w:val="0"/>
                <w:color w:val="000000"/>
                <w:sz w:val="19"/>
              </w:rPr>
              <w:t>Không có vật lơ lửng hoặc bóng ngược hướng</w:t>
            </w:r>
          </w:p>
        </w:tc>
      </w:tr>
      <w:tr>
        <w:trPr>
          <w:cantSplit/>
        </w:trPr>
        <w:tc>
          <w:tcPr>
            <w:tcW w:type="dxa" w:w="2232"/>
            <w:vAlign w:val="center"/>
            <w:shd w:fill="F2F5F6"/>
          </w:tcPr>
          <w:p>
            <w:pPr>
              <w:spacing w:after="40" w:before="40" w:line="252" w:lineRule="auto"/>
            </w:pPr>
            <w:r>
              <w:rPr>
                <w:rFonts w:ascii="Aptos" w:hAnsi="Aptos"/>
                <w:b w:val="0"/>
                <w:color w:val="000000"/>
                <w:sz w:val="19"/>
              </w:rPr>
              <w:t>Chi tiết</w:t>
            </w:r>
          </w:p>
        </w:tc>
        <w:tc>
          <w:tcPr>
            <w:tcW w:type="dxa" w:w="3240"/>
            <w:vAlign w:val="center"/>
            <w:shd w:fill="F2F5F6"/>
          </w:tcPr>
          <w:p>
            <w:pPr>
              <w:spacing w:after="40" w:before="40" w:line="252" w:lineRule="auto"/>
            </w:pPr>
            <w:r>
              <w:rPr>
                <w:rFonts w:ascii="Aptos" w:hAnsi="Aptos"/>
                <w:b w:val="0"/>
                <w:color w:val="000000"/>
                <w:sz w:val="19"/>
              </w:rPr>
              <w:t>Vùng tương tác rõ hơn nền; không phủ noise toàn cảnh</w:t>
            </w:r>
          </w:p>
        </w:tc>
        <w:tc>
          <w:tcPr>
            <w:tcW w:type="dxa" w:w="4277"/>
            <w:vAlign w:val="center"/>
            <w:shd w:fill="F2F5F6"/>
          </w:tcPr>
          <w:p>
            <w:pPr>
              <w:spacing w:after="40" w:before="40" w:line="252" w:lineRule="auto"/>
            </w:pPr>
            <w:r>
              <w:rPr>
                <w:rFonts w:ascii="Aptos" w:hAnsi="Aptos"/>
                <w:b w:val="0"/>
                <w:color w:val="000000"/>
                <w:sz w:val="19"/>
              </w:rPr>
              <w:t>Ảnh thu nhỏ và ảnh xám vẫn có tiêu điểm</w:t>
            </w:r>
          </w:p>
        </w:tc>
      </w:tr>
      <w:tr>
        <w:trPr>
          <w:cantSplit/>
        </w:trPr>
        <w:tc>
          <w:tcPr>
            <w:tcW w:type="dxa" w:w="2232"/>
            <w:vAlign w:val="center"/>
            <w:shd w:fill="FFFFFF"/>
          </w:tcPr>
          <w:p>
            <w:pPr>
              <w:spacing w:after="40" w:before="40" w:line="252" w:lineRule="auto"/>
            </w:pPr>
            <w:r>
              <w:rPr>
                <w:rFonts w:ascii="Aptos" w:hAnsi="Aptos"/>
                <w:b w:val="0"/>
                <w:color w:val="000000"/>
                <w:sz w:val="19"/>
              </w:rPr>
              <w:t>Texture</w:t>
            </w:r>
          </w:p>
        </w:tc>
        <w:tc>
          <w:tcPr>
            <w:tcW w:type="dxa" w:w="3240"/>
            <w:vAlign w:val="center"/>
            <w:shd w:fill="FFFFFF"/>
          </w:tcPr>
          <w:p>
            <w:pPr>
              <w:spacing w:after="40" w:before="40" w:line="252" w:lineRule="auto"/>
            </w:pPr>
            <w:r>
              <w:rPr>
                <w:rFonts w:ascii="Aptos" w:hAnsi="Aptos"/>
                <w:b w:val="0"/>
                <w:color w:val="000000"/>
                <w:sz w:val="19"/>
              </w:rPr>
              <w:t>Pixel world dùng nearest; minh họa cá có profile riêng</w:t>
            </w:r>
          </w:p>
        </w:tc>
        <w:tc>
          <w:tcPr>
            <w:tcW w:type="dxa" w:w="4277"/>
            <w:vAlign w:val="center"/>
            <w:shd w:fill="FFFFFF"/>
          </w:tcPr>
          <w:p>
            <w:pPr>
              <w:spacing w:after="40" w:before="40" w:line="252" w:lineRule="auto"/>
            </w:pPr>
            <w:r>
              <w:rPr>
                <w:rFonts w:ascii="Aptos" w:hAnsi="Aptos"/>
                <w:b w:val="0"/>
                <w:color w:val="000000"/>
                <w:sz w:val="19"/>
              </w:rPr>
              <w:t>Không ép ảnh cá hiện có sang pixel nếu chưa có phương án thay thế tốt hơn</w:t>
            </w:r>
          </w:p>
        </w:tc>
      </w:tr>
    </w:tbl>
    <w:p>
      <w:pPr>
        <w:spacing w:after="20"/>
      </w:pPr>
    </w:p>
    <w:p>
      <w:pPr>
        <w:widowControl/>
        <w:spacing w:line="264" w:lineRule="auto" w:after="140"/>
      </w:pPr>
      <w:r>
        <w:t>Các màu gợi ý cho prototype: kem ấm #F3E5CC, xanh lá dịu #6E8A62, xanh nước #527E83, đất nung #B76F52 và bóng tím nâu #46394B. Đây là palette xuất phát; chốt màu qua cảnh thử, kiểm tra tương phản và màn hình thực. UI vẫn dùng nền charcoal cùng mint và vàng ấm theo game-crafting.</w:t>
      </w:r>
    </w:p>
    <w:p>
      <w:pPr>
        <w:pStyle w:val="Heading1"/>
        <w:widowControl/>
        <w:spacing w:before="360"/>
      </w:pPr>
      <w:r>
        <w:t>33 Thiết kế lại thế giới và nhịp khám phá</w:t>
      </w:r>
    </w:p>
    <w:p>
      <w:pPr>
        <w:pStyle w:val="Heading2"/>
        <w:widowControl/>
      </w:pPr>
      <w:r>
        <w:t>33 1 Địa hình và bố cục</w:t>
      </w:r>
    </w:p>
    <w:p>
      <w:pPr>
        <w:widowControl/>
        <w:spacing w:line="264" w:lineRule="auto" w:after="140"/>
      </w:pPr>
      <w:r>
        <w:t>Lập bản đồ trải nghiệm trước khi đặt asset. Mỗi khu có một chức năng xã hội chính, một landmark, một tuyến đi dễ đọc và một góc khám phá. Dùng chênh lệch cao độ thị giác, hiên, bậc thềm, tán cây và bờ nước để tạo lớp cảnh; tránh rải props đều khắp map. Lối đi và vùng tương tác giữ độ tương phản thấp hơn nhân vật nhưng rõ hơn nền trang trí.</w:t>
      </w:r>
    </w:p>
    <w:p>
      <w:pPr>
        <w:widowControl/>
        <w:spacing w:line="264" w:lineRule="auto" w:after="140"/>
      </w:pPr>
      <w:r>
        <w:t>Đường chính dẫn từ spawn đến quảng trường rồi phân nhánh tới bến sông, khu mua sắm và cổng nông trại. Đường phụ tạo vòng đi bộ và điểm chụp ảnh; không tạo ngõ cụt vô nghĩa. Một góc yên tĩnh có ghế ngồi hoặc chi tiết khám phá là điểm đến hợp lệ, không bắt buộc mọi nhánh đều có phần thưởng tiền.</w:t>
      </w:r>
    </w:p>
    <w:p>
      <w:pPr>
        <w:pStyle w:val="Heading2"/>
        <w:widowControl/>
      </w:pPr>
      <w:r>
        <w:t>33 2 Các khu cần thiết kế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232"/>
        <w:gridCol w:w="3240"/>
        <w:gridCol w:w="4277"/>
      </w:tblGrid>
      <w:tr>
        <w:trPr>
          <w:cantSplit/>
          <w:tblHeader/>
        </w:trPr>
        <w:tc>
          <w:tcPr>
            <w:tcW w:type="dxa" w:w="2232"/>
            <w:vAlign w:val="center"/>
            <w:shd w:fill="243C48"/>
          </w:tcPr>
          <w:p>
            <w:pPr>
              <w:spacing w:after="40" w:before="40" w:line="252" w:lineRule="auto"/>
            </w:pPr>
            <w:r>
              <w:rPr>
                <w:rFonts w:ascii="Aptos" w:hAnsi="Aptos"/>
                <w:b/>
                <w:color w:val="FFFFFF"/>
                <w:sz w:val="19"/>
              </w:rPr>
              <w:t>Khu</w:t>
            </w:r>
          </w:p>
        </w:tc>
        <w:tc>
          <w:tcPr>
            <w:tcW w:type="dxa" w:w="3240"/>
            <w:vAlign w:val="center"/>
            <w:shd w:fill="243C48"/>
          </w:tcPr>
          <w:p>
            <w:pPr>
              <w:spacing w:after="40" w:before="40" w:line="252" w:lineRule="auto"/>
            </w:pPr>
            <w:r>
              <w:rPr>
                <w:rFonts w:ascii="Aptos" w:hAnsi="Aptos"/>
                <w:b/>
                <w:color w:val="FFFFFF"/>
                <w:sz w:val="19"/>
              </w:rPr>
              <w:t>Khoảnh khắc nổi bật</w:t>
            </w:r>
          </w:p>
        </w:tc>
        <w:tc>
          <w:tcPr>
            <w:tcW w:type="dxa" w:w="4277"/>
            <w:vAlign w:val="center"/>
            <w:shd w:fill="243C48"/>
          </w:tcPr>
          <w:p>
            <w:pPr>
              <w:spacing w:after="40" w:before="40" w:line="252" w:lineRule="auto"/>
            </w:pPr>
            <w:r>
              <w:rPr>
                <w:rFonts w:ascii="Aptos" w:hAnsi="Aptos"/>
                <w:b/>
                <w:color w:val="FFFFFF"/>
                <w:sz w:val="19"/>
              </w:rPr>
              <w:t>Thành phần bắt buộc</w:t>
            </w:r>
          </w:p>
        </w:tc>
      </w:tr>
      <w:tr>
        <w:trPr>
          <w:cantSplit/>
        </w:trPr>
        <w:tc>
          <w:tcPr>
            <w:tcW w:type="dxa" w:w="2232"/>
            <w:vAlign w:val="center"/>
            <w:shd w:fill="FFFFFF"/>
          </w:tcPr>
          <w:p>
            <w:pPr>
              <w:spacing w:after="40" w:before="40" w:line="252" w:lineRule="auto"/>
            </w:pPr>
            <w:r>
              <w:rPr>
                <w:rFonts w:ascii="Aptos" w:hAnsi="Aptos"/>
                <w:b w:val="0"/>
                <w:color w:val="000000"/>
                <w:sz w:val="19"/>
              </w:rPr>
              <w:t>Quảng trường</w:t>
            </w:r>
          </w:p>
        </w:tc>
        <w:tc>
          <w:tcPr>
            <w:tcW w:type="dxa" w:w="3240"/>
            <w:vAlign w:val="center"/>
            <w:shd w:fill="FFFFFF"/>
          </w:tcPr>
          <w:p>
            <w:pPr>
              <w:spacing w:after="40" w:before="40" w:line="252" w:lineRule="auto"/>
            </w:pPr>
            <w:r>
              <w:rPr>
                <w:rFonts w:ascii="Aptos" w:hAnsi="Aptos"/>
                <w:b w:val="0"/>
                <w:color w:val="000000"/>
                <w:sz w:val="19"/>
              </w:rPr>
              <w:t>Người chơi tụ lại dưới bóng cây và đèn chiều</w:t>
            </w:r>
          </w:p>
        </w:tc>
        <w:tc>
          <w:tcPr>
            <w:tcW w:type="dxa" w:w="4277"/>
            <w:vAlign w:val="center"/>
            <w:shd w:fill="FFFFFF"/>
          </w:tcPr>
          <w:p>
            <w:pPr>
              <w:spacing w:after="40" w:before="40" w:line="252" w:lineRule="auto"/>
            </w:pPr>
            <w:r>
              <w:rPr>
                <w:rFonts w:ascii="Aptos" w:hAnsi="Aptos"/>
                <w:b w:val="0"/>
                <w:color w:val="000000"/>
                <w:sz w:val="19"/>
              </w:rPr>
              <w:t>Landmark, chỗ ngồi, sân sự kiện, chỉ dẫn đến các khu</w:t>
            </w:r>
          </w:p>
        </w:tc>
      </w:tr>
      <w:tr>
        <w:trPr>
          <w:cantSplit/>
        </w:trPr>
        <w:tc>
          <w:tcPr>
            <w:tcW w:type="dxa" w:w="2232"/>
            <w:vAlign w:val="center"/>
            <w:shd w:fill="F2F5F6"/>
          </w:tcPr>
          <w:p>
            <w:pPr>
              <w:spacing w:after="40" w:before="40" w:line="252" w:lineRule="auto"/>
            </w:pPr>
            <w:r>
              <w:rPr>
                <w:rFonts w:ascii="Aptos" w:hAnsi="Aptos"/>
                <w:b w:val="0"/>
                <w:color w:val="000000"/>
                <w:sz w:val="19"/>
              </w:rPr>
              <w:t>Phố cửa hàng</w:t>
            </w:r>
          </w:p>
        </w:tc>
        <w:tc>
          <w:tcPr>
            <w:tcW w:type="dxa" w:w="3240"/>
            <w:vAlign w:val="center"/>
            <w:shd w:fill="F2F5F6"/>
          </w:tcPr>
          <w:p>
            <w:pPr>
              <w:spacing w:after="40" w:before="40" w:line="252" w:lineRule="auto"/>
            </w:pPr>
            <w:r>
              <w:rPr>
                <w:rFonts w:ascii="Aptos" w:hAnsi="Aptos"/>
                <w:b w:val="0"/>
                <w:color w:val="000000"/>
                <w:sz w:val="19"/>
              </w:rPr>
              <w:t>Mỗi cửa tiệm có tính cách riêng</w:t>
            </w:r>
          </w:p>
        </w:tc>
        <w:tc>
          <w:tcPr>
            <w:tcW w:type="dxa" w:w="4277"/>
            <w:vAlign w:val="center"/>
            <w:shd w:fill="F2F5F6"/>
          </w:tcPr>
          <w:p>
            <w:pPr>
              <w:spacing w:after="40" w:before="40" w:line="252" w:lineRule="auto"/>
            </w:pPr>
            <w:r>
              <w:rPr>
                <w:rFonts w:ascii="Aptos" w:hAnsi="Aptos"/>
                <w:b w:val="0"/>
                <w:color w:val="000000"/>
                <w:sz w:val="19"/>
              </w:rPr>
              <w:t>Mặt tiền, hàng trưng bày, mái hiên, vùng vào cửa dễ đọc</w:t>
            </w:r>
          </w:p>
        </w:tc>
      </w:tr>
      <w:tr>
        <w:trPr>
          <w:cantSplit/>
        </w:trPr>
        <w:tc>
          <w:tcPr>
            <w:tcW w:type="dxa" w:w="2232"/>
            <w:vAlign w:val="center"/>
            <w:shd w:fill="FFFFFF"/>
          </w:tcPr>
          <w:p>
            <w:pPr>
              <w:spacing w:after="40" w:before="40" w:line="252" w:lineRule="auto"/>
            </w:pPr>
            <w:r>
              <w:rPr>
                <w:rFonts w:ascii="Aptos" w:hAnsi="Aptos"/>
                <w:b w:val="0"/>
                <w:color w:val="000000"/>
                <w:sz w:val="19"/>
              </w:rPr>
              <w:t>Bến sông</w:t>
            </w:r>
          </w:p>
        </w:tc>
        <w:tc>
          <w:tcPr>
            <w:tcW w:type="dxa" w:w="3240"/>
            <w:vAlign w:val="center"/>
            <w:shd w:fill="FFFFFF"/>
          </w:tcPr>
          <w:p>
            <w:pPr>
              <w:spacing w:after="40" w:before="40" w:line="252" w:lineRule="auto"/>
            </w:pPr>
            <w:r>
              <w:rPr>
                <w:rFonts w:ascii="Aptos" w:hAnsi="Aptos"/>
                <w:b w:val="0"/>
                <w:color w:val="000000"/>
                <w:sz w:val="19"/>
              </w:rPr>
              <w:t>Mặt nước, tàu và người câu tạo cảnh sống</w:t>
            </w:r>
          </w:p>
        </w:tc>
        <w:tc>
          <w:tcPr>
            <w:tcW w:type="dxa" w:w="4277"/>
            <w:vAlign w:val="center"/>
            <w:shd w:fill="FFFFFF"/>
          </w:tcPr>
          <w:p>
            <w:pPr>
              <w:spacing w:after="40" w:before="40" w:line="252" w:lineRule="auto"/>
            </w:pPr>
            <w:r>
              <w:rPr>
                <w:rFonts w:ascii="Aptos" w:hAnsi="Aptos"/>
                <w:b w:val="0"/>
                <w:color w:val="000000"/>
                <w:sz w:val="19"/>
              </w:rPr>
              <w:t>Nước nhiều lớp, bóng bờ, animation câu, tín hiệu lên tàu</w:t>
            </w:r>
          </w:p>
        </w:tc>
      </w:tr>
      <w:tr>
        <w:trPr>
          <w:cantSplit/>
        </w:trPr>
        <w:tc>
          <w:tcPr>
            <w:tcW w:type="dxa" w:w="2232"/>
            <w:vAlign w:val="center"/>
            <w:shd w:fill="F2F5F6"/>
          </w:tcPr>
          <w:p>
            <w:pPr>
              <w:spacing w:after="40" w:before="40" w:line="252" w:lineRule="auto"/>
            </w:pPr>
            <w:r>
              <w:rPr>
                <w:rFonts w:ascii="Aptos" w:hAnsi="Aptos"/>
                <w:b w:val="0"/>
                <w:color w:val="000000"/>
                <w:sz w:val="19"/>
              </w:rPr>
              <w:t>Nông trại</w:t>
            </w:r>
          </w:p>
        </w:tc>
        <w:tc>
          <w:tcPr>
            <w:tcW w:type="dxa" w:w="3240"/>
            <w:vAlign w:val="center"/>
            <w:shd w:fill="F2F5F6"/>
          </w:tcPr>
          <w:p>
            <w:pPr>
              <w:spacing w:after="40" w:before="40" w:line="252" w:lineRule="auto"/>
            </w:pPr>
            <w:r>
              <w:rPr>
                <w:rFonts w:ascii="Aptos" w:hAnsi="Aptos"/>
                <w:b w:val="0"/>
                <w:color w:val="000000"/>
                <w:sz w:val="19"/>
              </w:rPr>
              <w:t>Một chu trình chăm sóc tạo thay đổi rõ trên đất</w:t>
            </w:r>
          </w:p>
        </w:tc>
        <w:tc>
          <w:tcPr>
            <w:tcW w:type="dxa" w:w="4277"/>
            <w:vAlign w:val="center"/>
            <w:shd w:fill="F2F5F6"/>
          </w:tcPr>
          <w:p>
            <w:pPr>
              <w:spacing w:after="40" w:before="40" w:line="252" w:lineRule="auto"/>
            </w:pPr>
            <w:r>
              <w:rPr>
                <w:rFonts w:ascii="Aptos" w:hAnsi="Aptos"/>
                <w:b w:val="0"/>
                <w:color w:val="000000"/>
                <w:sz w:val="19"/>
              </w:rPr>
              <w:t>Đất ẩm, cây theo giai đoạn, kho, chuồng, kênh và đường đi</w:t>
            </w:r>
          </w:p>
        </w:tc>
      </w:tr>
      <w:tr>
        <w:trPr>
          <w:cantSplit/>
        </w:trPr>
        <w:tc>
          <w:tcPr>
            <w:tcW w:type="dxa" w:w="2232"/>
            <w:vAlign w:val="center"/>
            <w:shd w:fill="FFFFFF"/>
          </w:tcPr>
          <w:p>
            <w:pPr>
              <w:spacing w:after="40" w:before="40" w:line="252" w:lineRule="auto"/>
            </w:pPr>
            <w:r>
              <w:rPr>
                <w:rFonts w:ascii="Aptos" w:hAnsi="Aptos"/>
                <w:b w:val="0"/>
                <w:color w:val="000000"/>
                <w:sz w:val="19"/>
              </w:rPr>
              <w:t>Căn hộ</w:t>
            </w:r>
          </w:p>
        </w:tc>
        <w:tc>
          <w:tcPr>
            <w:tcW w:type="dxa" w:w="3240"/>
            <w:vAlign w:val="center"/>
            <w:shd w:fill="FFFFFF"/>
          </w:tcPr>
          <w:p>
            <w:pPr>
              <w:spacing w:after="40" w:before="40" w:line="252" w:lineRule="auto"/>
            </w:pPr>
            <w:r>
              <w:rPr>
                <w:rFonts w:ascii="Aptos" w:hAnsi="Aptos"/>
                <w:b w:val="0"/>
                <w:color w:val="000000"/>
                <w:sz w:val="19"/>
              </w:rPr>
              <w:t>Chủ nhà tạo được góc riêng đáng chia sẻ</w:t>
            </w:r>
          </w:p>
        </w:tc>
        <w:tc>
          <w:tcPr>
            <w:tcW w:type="dxa" w:w="4277"/>
            <w:vAlign w:val="center"/>
            <w:shd w:fill="FFFFFF"/>
          </w:tcPr>
          <w:p>
            <w:pPr>
              <w:spacing w:after="40" w:before="40" w:line="252" w:lineRule="auto"/>
            </w:pPr>
            <w:r>
              <w:rPr>
                <w:rFonts w:ascii="Aptos" w:hAnsi="Aptos"/>
                <w:b w:val="0"/>
                <w:color w:val="000000"/>
                <w:sz w:val="19"/>
              </w:rPr>
              <w:t>Bộ nội thất phối hợp, ánh sáng cửa sổ, bố cục có khoảng trống</w:t>
            </w:r>
          </w:p>
        </w:tc>
      </w:tr>
      <w:tr>
        <w:trPr>
          <w:cantSplit/>
        </w:trPr>
        <w:tc>
          <w:tcPr>
            <w:tcW w:type="dxa" w:w="2232"/>
            <w:vAlign w:val="center"/>
            <w:shd w:fill="F2F5F6"/>
          </w:tcPr>
          <w:p>
            <w:pPr>
              <w:spacing w:after="40" w:before="40" w:line="252" w:lineRule="auto"/>
            </w:pPr>
            <w:r>
              <w:rPr>
                <w:rFonts w:ascii="Aptos" w:hAnsi="Aptos"/>
                <w:b w:val="0"/>
                <w:color w:val="000000"/>
                <w:sz w:val="19"/>
              </w:rPr>
              <w:t>DNTU và VietProDev</w:t>
            </w:r>
          </w:p>
        </w:tc>
        <w:tc>
          <w:tcPr>
            <w:tcW w:type="dxa" w:w="3240"/>
            <w:vAlign w:val="center"/>
            <w:shd w:fill="F2F5F6"/>
          </w:tcPr>
          <w:p>
            <w:pPr>
              <w:spacing w:after="40" w:before="40" w:line="252" w:lineRule="auto"/>
            </w:pPr>
            <w:r>
              <w:rPr>
                <w:rFonts w:ascii="Aptos" w:hAnsi="Aptos"/>
                <w:b w:val="0"/>
                <w:color w:val="000000"/>
                <w:sz w:val="19"/>
              </w:rPr>
              <w:t>Hoạt động học và làm tạo cảnh riêng</w:t>
            </w:r>
          </w:p>
        </w:tc>
        <w:tc>
          <w:tcPr>
            <w:tcW w:type="dxa" w:w="4277"/>
            <w:vAlign w:val="center"/>
            <w:shd w:fill="F2F5F6"/>
          </w:tcPr>
          <w:p>
            <w:pPr>
              <w:spacing w:after="40" w:before="40" w:line="252" w:lineRule="auto"/>
            </w:pPr>
            <w:r>
              <w:rPr>
                <w:rFonts w:ascii="Aptos" w:hAnsi="Aptos"/>
                <w:b w:val="0"/>
                <w:color w:val="000000"/>
                <w:sz w:val="19"/>
              </w:rPr>
              <w:t>Cổng, sân hoặc phòng có điểm nhấn; NPC và dụng cụ đúng ngữ cảnh</w:t>
            </w:r>
          </w:p>
        </w:tc>
      </w:tr>
      <w:tr>
        <w:trPr>
          <w:cantSplit/>
        </w:trPr>
        <w:tc>
          <w:tcPr>
            <w:tcW w:type="dxa" w:w="2232"/>
            <w:vAlign w:val="center"/>
            <w:shd w:fill="FFFFFF"/>
          </w:tcPr>
          <w:p>
            <w:pPr>
              <w:spacing w:after="40" w:before="40" w:line="252" w:lineRule="auto"/>
            </w:pPr>
            <w:r>
              <w:rPr>
                <w:rFonts w:ascii="Aptos" w:hAnsi="Aptos"/>
                <w:b w:val="0"/>
                <w:color w:val="000000"/>
                <w:sz w:val="19"/>
              </w:rPr>
              <w:t>Cơm gà và CyberNet</w:t>
            </w:r>
          </w:p>
        </w:tc>
        <w:tc>
          <w:tcPr>
            <w:tcW w:type="dxa" w:w="3240"/>
            <w:vAlign w:val="center"/>
            <w:shd w:fill="FFFFFF"/>
          </w:tcPr>
          <w:p>
            <w:pPr>
              <w:spacing w:after="40" w:before="40" w:line="252" w:lineRule="auto"/>
            </w:pPr>
            <w:r>
              <w:rPr>
                <w:rFonts w:ascii="Aptos" w:hAnsi="Aptos"/>
                <w:b w:val="0"/>
                <w:color w:val="000000"/>
                <w:sz w:val="19"/>
              </w:rPr>
              <w:t>Không gian Việt Nam đương đại dễ nhận ra</w:t>
            </w:r>
          </w:p>
        </w:tc>
        <w:tc>
          <w:tcPr>
            <w:tcW w:type="dxa" w:w="4277"/>
            <w:vAlign w:val="center"/>
            <w:shd w:fill="FFFFFF"/>
          </w:tcPr>
          <w:p>
            <w:pPr>
              <w:spacing w:after="40" w:before="40" w:line="252" w:lineRule="auto"/>
            </w:pPr>
            <w:r>
              <w:rPr>
                <w:rFonts w:ascii="Aptos" w:hAnsi="Aptos"/>
                <w:b w:val="0"/>
                <w:color w:val="000000"/>
                <w:sz w:val="19"/>
              </w:rPr>
              <w:t>Bếp, khói nhẹ, quầy; màn hình, ánh đèn và chỗ ngồi có người dùng</w:t>
            </w:r>
          </w:p>
        </w:tc>
      </w:tr>
      <w:tr>
        <w:trPr>
          <w:cantSplit/>
        </w:trPr>
        <w:tc>
          <w:tcPr>
            <w:tcW w:type="dxa" w:w="2232"/>
            <w:vAlign w:val="center"/>
            <w:shd w:fill="F2F5F6"/>
          </w:tcPr>
          <w:p>
            <w:pPr>
              <w:spacing w:after="40" w:before="40" w:line="252" w:lineRule="auto"/>
            </w:pPr>
            <w:r>
              <w:rPr>
                <w:rFonts w:ascii="Aptos" w:hAnsi="Aptos"/>
                <w:b w:val="0"/>
                <w:color w:val="000000"/>
                <w:sz w:val="19"/>
              </w:rPr>
              <w:t>Bida và đại dương</w:t>
            </w:r>
          </w:p>
        </w:tc>
        <w:tc>
          <w:tcPr>
            <w:tcW w:type="dxa" w:w="3240"/>
            <w:vAlign w:val="center"/>
            <w:shd w:fill="F2F5F6"/>
          </w:tcPr>
          <w:p>
            <w:pPr>
              <w:spacing w:after="40" w:before="40" w:line="252" w:lineRule="auto"/>
            </w:pPr>
            <w:r>
              <w:rPr>
                <w:rFonts w:ascii="Aptos" w:hAnsi="Aptos"/>
                <w:b w:val="0"/>
                <w:color w:val="000000"/>
                <w:sz w:val="19"/>
              </w:rPr>
              <w:t>Hoạt động có độ tập trung và nhịp riêng</w:t>
            </w:r>
          </w:p>
        </w:tc>
        <w:tc>
          <w:tcPr>
            <w:tcW w:type="dxa" w:w="4277"/>
            <w:vAlign w:val="center"/>
            <w:shd w:fill="F2F5F6"/>
          </w:tcPr>
          <w:p>
            <w:pPr>
              <w:spacing w:after="40" w:before="40" w:line="252" w:lineRule="auto"/>
            </w:pPr>
            <w:r>
              <w:rPr>
                <w:rFonts w:ascii="Aptos" w:hAnsi="Aptos"/>
                <w:b w:val="0"/>
                <w:color w:val="000000"/>
                <w:sz w:val="19"/>
              </w:rPr>
              <w:t>Bàn chơi dễ đọc; ngoài biển có mốc định hướng và vùng nước phân biệt</w:t>
            </w:r>
          </w:p>
        </w:tc>
      </w:tr>
    </w:tbl>
    <w:p>
      <w:pPr>
        <w:spacing w:after="20"/>
      </w:pPr>
    </w:p>
    <w:p>
      <w:pPr>
        <w:pStyle w:val="Heading2"/>
        <w:widowControl/>
      </w:pPr>
      <w:r>
        <w:t>33 3 Mật độ và điều hướng</w:t>
      </w:r>
    </w:p>
    <w:p>
      <w:pPr>
        <w:widowControl/>
        <w:spacing w:line="264" w:lineRule="auto" w:after="140"/>
      </w:pPr>
      <w:r>
        <w:t>Đánh giá bố cục bằng đường đi thực tế của avatar, không chỉ ảnh overview. Prototype thử đường chính rộng ba ô và lối phụ hai ô rồi điều chỉnh theo footprint thật; đây là điểm xuất phát, không phải hằng số kiến trúc. Trước cửa có vùng đệm để nhiều người đứng mà không che prompt. Giảm hoặc ẩn tên người chơi theo khoảng cách và mật độ; giữ người đang tương tác dễ nhận ra.</w:t>
      </w:r>
    </w:p>
    <w:p>
      <w:pPr>
        <w:widowControl/>
        <w:spacing w:line="264" w:lineRule="auto" w:after="140"/>
      </w:pPr>
      <w:r>
        <w:t>Các portal phải có vị trí đến an toàn, hướng nhìn hợp lý và lối quay lại. AI không được đặt khu nhận thưởng ở vị trí rút ngắn vòng kiếm tiền ngoài ý đồ thiết kế. Thay đổi topology có thể tác động kinh tế nên phải được review cùng thời gian di chuyển và điều kiện hoàn thành hoạt động.</w:t>
      </w:r>
    </w:p>
    <w:p>
      <w:pPr>
        <w:pStyle w:val="Heading1"/>
        <w:widowControl/>
        <w:spacing w:before="360"/>
      </w:pPr>
      <w:r>
        <w:t>34 Asset pack để đạt chất lượng hình ảnh</w:t>
      </w:r>
    </w:p>
    <w:p>
      <w:pPr>
        <w:pStyle w:val="Heading2"/>
        <w:widowControl/>
      </w:pPr>
      <w:r>
        <w:t>34 1 Phân tầng theo tác động</w:t>
      </w:r>
    </w:p>
    <w:p>
      <w:pPr>
        <w:widowControl/>
        <w:spacing w:line="264" w:lineRule="auto" w:after="140"/>
      </w:pPr>
      <w:r>
        <w:t>Hero assets là công trình và vật thể định danh của khu vực, cần concept và duyệt riêng. Modular assets là mái, tường, cửa, hàng rào, đoạn bờ và đường dùng để lắp cảnh. Set dressing là đồ nhỏ kể chuyện như chậu cây, giỏ hàng, dụng cụ, dây phơi và ghế. Không dùng một loại asset cho mọi vai trò; tiết kiệm chi tiết ở nền để dành ngân sách cho điểm nhìn chính.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232"/>
        <w:gridCol w:w="3240"/>
        <w:gridCol w:w="4277"/>
      </w:tblGrid>
      <w:tr>
        <w:trPr>
          <w:cantSplit/>
          <w:tblHeader/>
        </w:trPr>
        <w:tc>
          <w:tcPr>
            <w:tcW w:type="dxa" w:w="2232"/>
            <w:vAlign w:val="center"/>
            <w:shd w:fill="243C48"/>
          </w:tcPr>
          <w:p>
            <w:pPr>
              <w:spacing w:after="40" w:before="40" w:line="252" w:lineRule="auto"/>
            </w:pPr>
            <w:r>
              <w:rPr>
                <w:rFonts w:ascii="Aptos" w:hAnsi="Aptos"/>
                <w:b/>
                <w:color w:val="FFFFFF"/>
                <w:sz w:val="19"/>
              </w:rPr>
              <w:t>Pack</w:t>
            </w:r>
          </w:p>
        </w:tc>
        <w:tc>
          <w:tcPr>
            <w:tcW w:type="dxa" w:w="3240"/>
            <w:vAlign w:val="center"/>
            <w:shd w:fill="243C48"/>
          </w:tcPr>
          <w:p>
            <w:pPr>
              <w:spacing w:after="40" w:before="40" w:line="252" w:lineRule="auto"/>
            </w:pPr>
            <w:r>
              <w:rPr>
                <w:rFonts w:ascii="Aptos" w:hAnsi="Aptos"/>
                <w:b/>
                <w:color w:val="FFFFFF"/>
                <w:sz w:val="19"/>
              </w:rPr>
              <w:t>Phạm vi thử nghiệm đề xuất</w:t>
            </w:r>
          </w:p>
        </w:tc>
        <w:tc>
          <w:tcPr>
            <w:tcW w:type="dxa" w:w="4277"/>
            <w:vAlign w:val="center"/>
            <w:shd w:fill="243C48"/>
          </w:tcPr>
          <w:p>
            <w:pPr>
              <w:spacing w:after="40" w:before="40" w:line="252" w:lineRule="auto"/>
            </w:pPr>
            <w:r>
              <w:rPr>
                <w:rFonts w:ascii="Aptos" w:hAnsi="Aptos"/>
                <w:b/>
                <w:color w:val="FFFFFF"/>
                <w:sz w:val="19"/>
              </w:rPr>
              <w:t>Điều kiện hoàn thành</w:t>
            </w:r>
          </w:p>
        </w:tc>
      </w:tr>
      <w:tr>
        <w:trPr>
          <w:cantSplit/>
        </w:trPr>
        <w:tc>
          <w:tcPr>
            <w:tcW w:type="dxa" w:w="2232"/>
            <w:vAlign w:val="center"/>
            <w:shd w:fill="FFFFFF"/>
          </w:tcPr>
          <w:p>
            <w:pPr>
              <w:spacing w:after="40" w:before="40" w:line="252" w:lineRule="auto"/>
            </w:pPr>
            <w:r>
              <w:rPr>
                <w:rFonts w:ascii="Aptos" w:hAnsi="Aptos"/>
                <w:b w:val="0"/>
                <w:color w:val="000000"/>
                <w:sz w:val="19"/>
              </w:rPr>
              <w:t>Thị trấn chuẩn</w:t>
            </w:r>
          </w:p>
        </w:tc>
        <w:tc>
          <w:tcPr>
            <w:tcW w:type="dxa" w:w="3240"/>
            <w:vAlign w:val="center"/>
            <w:shd w:fill="FFFFFF"/>
          </w:tcPr>
          <w:p>
            <w:pPr>
              <w:spacing w:after="40" w:before="40" w:line="252" w:lineRule="auto"/>
            </w:pPr>
            <w:r>
              <w:rPr>
                <w:rFonts w:ascii="Aptos" w:hAnsi="Aptos"/>
                <w:b w:val="0"/>
                <w:color w:val="000000"/>
                <w:sz w:val="19"/>
              </w:rPr>
              <w:t>Một landmark, ba mặt tiền, một bộ đường và bờ</w:t>
            </w:r>
          </w:p>
        </w:tc>
        <w:tc>
          <w:tcPr>
            <w:tcW w:type="dxa" w:w="4277"/>
            <w:vAlign w:val="center"/>
            <w:shd w:fill="FFFFFF"/>
          </w:tcPr>
          <w:p>
            <w:pPr>
              <w:spacing w:after="40" w:before="40" w:line="252" w:lineRule="auto"/>
            </w:pPr>
            <w:r>
              <w:rPr>
                <w:rFonts w:ascii="Aptos" w:hAnsi="Aptos"/>
                <w:b w:val="0"/>
                <w:color w:val="000000"/>
                <w:sz w:val="19"/>
              </w:rPr>
              <w:t>Dựng được một đoạn phố đẹp từ nhiều góc nhìn</w:t>
            </w:r>
          </w:p>
        </w:tc>
      </w:tr>
      <w:tr>
        <w:trPr>
          <w:cantSplit/>
        </w:trPr>
        <w:tc>
          <w:tcPr>
            <w:tcW w:type="dxa" w:w="2232"/>
            <w:vAlign w:val="center"/>
            <w:shd w:fill="F2F5F6"/>
          </w:tcPr>
          <w:p>
            <w:pPr>
              <w:spacing w:after="40" w:before="40" w:line="252" w:lineRule="auto"/>
            </w:pPr>
            <w:r>
              <w:rPr>
                <w:rFonts w:ascii="Aptos" w:hAnsi="Aptos"/>
                <w:b w:val="0"/>
                <w:color w:val="000000"/>
                <w:sz w:val="19"/>
              </w:rPr>
              <w:t>Thiên nhiên</w:t>
            </w:r>
          </w:p>
        </w:tc>
        <w:tc>
          <w:tcPr>
            <w:tcW w:type="dxa" w:w="3240"/>
            <w:vAlign w:val="center"/>
            <w:shd w:fill="F2F5F6"/>
          </w:tcPr>
          <w:p>
            <w:pPr>
              <w:spacing w:after="40" w:before="40" w:line="252" w:lineRule="auto"/>
            </w:pPr>
            <w:r>
              <w:rPr>
                <w:rFonts w:ascii="Aptos" w:hAnsi="Aptos"/>
                <w:b w:val="0"/>
                <w:color w:val="000000"/>
                <w:sz w:val="19"/>
              </w:rPr>
              <w:t>Sáu cây, bốn bụi, ba cụm đá, nước và bờ chuyển tiếp</w:t>
            </w:r>
          </w:p>
        </w:tc>
        <w:tc>
          <w:tcPr>
            <w:tcW w:type="dxa" w:w="4277"/>
            <w:vAlign w:val="center"/>
            <w:shd w:fill="F2F5F6"/>
          </w:tcPr>
          <w:p>
            <w:pPr>
              <w:spacing w:after="40" w:before="40" w:line="252" w:lineRule="auto"/>
            </w:pPr>
            <w:r>
              <w:rPr>
                <w:rFonts w:ascii="Aptos" w:hAnsi="Aptos"/>
                <w:b w:val="0"/>
                <w:color w:val="000000"/>
                <w:sz w:val="19"/>
              </w:rPr>
              <w:t>Biến thể khác silhouette; không lộ lặp dày</w:t>
            </w:r>
          </w:p>
        </w:tc>
      </w:tr>
      <w:tr>
        <w:trPr>
          <w:cantSplit/>
        </w:trPr>
        <w:tc>
          <w:tcPr>
            <w:tcW w:type="dxa" w:w="2232"/>
            <w:vAlign w:val="center"/>
            <w:shd w:fill="FFFFFF"/>
          </w:tcPr>
          <w:p>
            <w:pPr>
              <w:spacing w:after="40" w:before="40" w:line="252" w:lineRule="auto"/>
            </w:pPr>
            <w:r>
              <w:rPr>
                <w:rFonts w:ascii="Aptos" w:hAnsi="Aptos"/>
                <w:b w:val="0"/>
                <w:color w:val="000000"/>
                <w:sz w:val="19"/>
              </w:rPr>
              <w:t>Đời sống địa phương</w:t>
            </w:r>
          </w:p>
        </w:tc>
        <w:tc>
          <w:tcPr>
            <w:tcW w:type="dxa" w:w="3240"/>
            <w:vAlign w:val="center"/>
            <w:shd w:fill="FFFFFF"/>
          </w:tcPr>
          <w:p>
            <w:pPr>
              <w:spacing w:after="40" w:before="40" w:line="252" w:lineRule="auto"/>
            </w:pPr>
            <w:r>
              <w:rPr>
                <w:rFonts w:ascii="Aptos" w:hAnsi="Aptos"/>
                <w:b w:val="0"/>
                <w:color w:val="000000"/>
                <w:sz w:val="19"/>
              </w:rPr>
              <w:t>Quán nước, xe hàng, ghế, đồ bếp, dụng cụ, biển hiệu</w:t>
            </w:r>
          </w:p>
        </w:tc>
        <w:tc>
          <w:tcPr>
            <w:tcW w:type="dxa" w:w="4277"/>
            <w:vAlign w:val="center"/>
            <w:shd w:fill="FFFFFF"/>
          </w:tcPr>
          <w:p>
            <w:pPr>
              <w:spacing w:after="40" w:before="40" w:line="252" w:lineRule="auto"/>
            </w:pPr>
            <w:r>
              <w:rPr>
                <w:rFonts w:ascii="Aptos" w:hAnsi="Aptos"/>
                <w:b w:val="0"/>
                <w:color w:val="000000"/>
                <w:sz w:val="19"/>
              </w:rPr>
              <w:t>Đọc rõ chức năng; chữ được dựng riêng và đúng tiếng Việt</w:t>
            </w:r>
          </w:p>
        </w:tc>
      </w:tr>
      <w:tr>
        <w:trPr>
          <w:cantSplit/>
        </w:trPr>
        <w:tc>
          <w:tcPr>
            <w:tcW w:type="dxa" w:w="2232"/>
            <w:vAlign w:val="center"/>
            <w:shd w:fill="F2F5F6"/>
          </w:tcPr>
          <w:p>
            <w:pPr>
              <w:spacing w:after="40" w:before="40" w:line="252" w:lineRule="auto"/>
            </w:pPr>
            <w:r>
              <w:rPr>
                <w:rFonts w:ascii="Aptos" w:hAnsi="Aptos"/>
                <w:b w:val="0"/>
                <w:color w:val="000000"/>
                <w:sz w:val="19"/>
              </w:rPr>
              <w:t>Nông trại</w:t>
            </w:r>
          </w:p>
        </w:tc>
        <w:tc>
          <w:tcPr>
            <w:tcW w:type="dxa" w:w="3240"/>
            <w:vAlign w:val="center"/>
            <w:shd w:fill="F2F5F6"/>
          </w:tcPr>
          <w:p>
            <w:pPr>
              <w:spacing w:after="40" w:before="40" w:line="252" w:lineRule="auto"/>
            </w:pPr>
            <w:r>
              <w:rPr>
                <w:rFonts w:ascii="Aptos" w:hAnsi="Aptos"/>
                <w:b w:val="0"/>
                <w:color w:val="000000"/>
                <w:sz w:val="19"/>
              </w:rPr>
              <w:t>Các trạng thái đất, cây theo catalogue, chuồng và vật nuôi</w:t>
            </w:r>
          </w:p>
        </w:tc>
        <w:tc>
          <w:tcPr>
            <w:tcW w:type="dxa" w:w="4277"/>
            <w:vAlign w:val="center"/>
            <w:shd w:fill="F2F5F6"/>
          </w:tcPr>
          <w:p>
            <w:pPr>
              <w:spacing w:after="40" w:before="40" w:line="252" w:lineRule="auto"/>
            </w:pPr>
            <w:r>
              <w:rPr>
                <w:rFonts w:ascii="Aptos" w:hAnsi="Aptos"/>
                <w:b w:val="0"/>
                <w:color w:val="000000"/>
                <w:sz w:val="19"/>
              </w:rPr>
              <w:t>Mỗi trạng thái gameplay có hình tương ứng, không dựa riêng vào màu</w:t>
            </w:r>
          </w:p>
        </w:tc>
      </w:tr>
      <w:tr>
        <w:trPr>
          <w:cantSplit/>
        </w:trPr>
        <w:tc>
          <w:tcPr>
            <w:tcW w:type="dxa" w:w="2232"/>
            <w:vAlign w:val="center"/>
            <w:shd w:fill="FFFFFF"/>
          </w:tcPr>
          <w:p>
            <w:pPr>
              <w:spacing w:after="40" w:before="40" w:line="252" w:lineRule="auto"/>
            </w:pPr>
            <w:r>
              <w:rPr>
                <w:rFonts w:ascii="Aptos" w:hAnsi="Aptos"/>
                <w:b w:val="0"/>
                <w:color w:val="000000"/>
                <w:sz w:val="19"/>
              </w:rPr>
              <w:t>Căn hộ</w:t>
            </w:r>
          </w:p>
        </w:tc>
        <w:tc>
          <w:tcPr>
            <w:tcW w:type="dxa" w:w="3240"/>
            <w:vAlign w:val="center"/>
            <w:shd w:fill="FFFFFF"/>
          </w:tcPr>
          <w:p>
            <w:pPr>
              <w:spacing w:after="40" w:before="40" w:line="252" w:lineRule="auto"/>
            </w:pPr>
            <w:r>
              <w:rPr>
                <w:rFonts w:ascii="Aptos" w:hAnsi="Aptos"/>
                <w:b w:val="0"/>
                <w:color w:val="000000"/>
                <w:sz w:val="19"/>
              </w:rPr>
              <w:t>Ba bộ phối cảnh nhỏ gồm bàn, ghế, đèn, thảm, đồ trưng bày</w:t>
            </w:r>
          </w:p>
        </w:tc>
        <w:tc>
          <w:tcPr>
            <w:tcW w:type="dxa" w:w="4277"/>
            <w:vAlign w:val="center"/>
            <w:shd w:fill="FFFFFF"/>
          </w:tcPr>
          <w:p>
            <w:pPr>
              <w:spacing w:after="40" w:before="40" w:line="252" w:lineRule="auto"/>
            </w:pPr>
            <w:r>
              <w:rPr>
                <w:rFonts w:ascii="Aptos" w:hAnsi="Aptos"/>
                <w:b w:val="0"/>
                <w:color w:val="000000"/>
                <w:sz w:val="19"/>
              </w:rPr>
              <w:t>Đặt và xoay thật được; phối bộ vẫn có tùy biến</w:t>
            </w:r>
          </w:p>
        </w:tc>
      </w:tr>
      <w:tr>
        <w:trPr>
          <w:cantSplit/>
        </w:trPr>
        <w:tc>
          <w:tcPr>
            <w:tcW w:type="dxa" w:w="2232"/>
            <w:vAlign w:val="center"/>
            <w:shd w:fill="F2F5F6"/>
          </w:tcPr>
          <w:p>
            <w:pPr>
              <w:spacing w:after="40" w:before="40" w:line="252" w:lineRule="auto"/>
            </w:pPr>
            <w:r>
              <w:rPr>
                <w:rFonts w:ascii="Aptos" w:hAnsi="Aptos"/>
                <w:b w:val="0"/>
                <w:color w:val="000000"/>
                <w:sz w:val="19"/>
              </w:rPr>
              <w:t>Avatar</w:t>
            </w:r>
          </w:p>
        </w:tc>
        <w:tc>
          <w:tcPr>
            <w:tcW w:type="dxa" w:w="3240"/>
            <w:vAlign w:val="center"/>
            <w:shd w:fill="F2F5F6"/>
          </w:tcPr>
          <w:p>
            <w:pPr>
              <w:spacing w:after="40" w:before="40" w:line="252" w:lineRule="auto"/>
            </w:pPr>
            <w:r>
              <w:rPr>
                <w:rFonts w:ascii="Aptos" w:hAnsi="Aptos"/>
                <w:b w:val="0"/>
                <w:color w:val="000000"/>
                <w:sz w:val="19"/>
              </w:rPr>
              <w:t>Một bộ cơ thể, tóc, trang phục và hoạt ảnh chuẩn</w:t>
            </w:r>
          </w:p>
        </w:tc>
        <w:tc>
          <w:tcPr>
            <w:tcW w:type="dxa" w:w="4277"/>
            <w:vAlign w:val="center"/>
            <w:shd w:fill="F2F5F6"/>
          </w:tcPr>
          <w:p>
            <w:pPr>
              <w:spacing w:after="40" w:before="40" w:line="252" w:lineRule="auto"/>
            </w:pPr>
            <w:r>
              <w:rPr>
                <w:rFonts w:ascii="Aptos" w:hAnsi="Aptos"/>
                <w:b w:val="0"/>
                <w:color w:val="000000"/>
                <w:sz w:val="19"/>
              </w:rPr>
              <w:t>Mọi hướng khớp tay chân, phụ kiện và đồ cầm</w:t>
            </w:r>
          </w:p>
        </w:tc>
      </w:tr>
    </w:tbl>
    <w:p>
      <w:pPr>
        <w:spacing w:after="20"/>
      </w:pPr>
    </w:p>
    <w:p>
      <w:pPr>
        <w:pStyle w:val="Heading2"/>
        <w:widowControl/>
      </w:pPr>
      <w:r>
        <w:t>34 2 Quy trình từ concept tới game</w:t>
      </w:r>
    </w:p>
    <w:p>
      <w:pPr>
        <w:widowControl/>
        <w:spacing w:line="264" w:lineRule="auto" w:after="140"/>
      </w:pPr>
      <w:r>
        <w:t>Brief nêu rõ vai trò, kích thước tương đối, góc nhìn, vật liệu, palette và ngữ cảnh. Tạo concept để chọn silhouette trước; sau đó sản xuất từng asset tách lớp. Kiểm tra hình ở kích thước dùng thật, sửa cạnh và alpha, tạo metadata, đóng atlas rồi đưa vào cảnh kiểm duyệt. Một asset chỉ được đánh dấu approved khi cả kiểm tra hình và kiểm tra runtime đạt.</w:t>
      </w:r>
    </w:p>
    <w:p>
      <w:pPr>
        <w:widowControl/>
        <w:spacing w:line="264" w:lineRule="auto" w:after="140"/>
      </w:pPr>
      <w:r>
        <w:t>AI có thể sinh concept toàn cảnh làm tài liệu định hướng, nhưng không dùng ảnh toàn cảnh đó thay map chơi được. Với asset sản xuất, AI tạo các thành phần riêng, artist hoặc người review chỉnh lại tỷ lệ, hướng sáng và animation. Không coi kết quả xóa nền hoặc giảm màu tự động là pixel art đã đạt chuẩn.</w:t>
      </w:r>
    </w:p>
    <w:p>
      <w:pPr>
        <w:pStyle w:val="Heading2"/>
        <w:widowControl/>
      </w:pPr>
      <w:r>
        <w:t>34 3 Định nghĩa hoàn tất của asset</w:t>
      </w:r>
    </w:p>
    <w:p>
      <w:pPr>
        <w:widowControl/>
        <w:spacing w:line="264" w:lineRule="auto" w:after="140"/>
      </w:pPr>
      <w:r>
        <w:t>Asset phải có source, file đã chuẩn hóa, thumbnail, ID ổn định, kích thước logic, pivot, footprint, collider, sorting point, profile lọc ảnh, phiên bản và thông tin quyền sử dụng. Với animation, thêm tên clip, thứ tự frame, thời lượng, loop và điểm gắn phụ kiện. Giữ canvas và pivot nhất quán giữa frame để tránh rung nhân vật. [S02 S06 S07]</w:t>
      </w:r>
    </w:p>
    <w:p>
      <w:pPr>
        <w:widowControl/>
        <w:spacing w:line="264" w:lineRule="auto" w:after="140"/>
      </w:pPr>
      <w:r>
        <w:t>Chữ trên biển hiệu, nhãn cửa hàng và thông báo phải dựng bằng font hoặc asset chữ đã duyệt, không giữ chữ sai do ảnh AI sinh. Mỗi pack có một contact sheet và một scene kiểm thử để so tỷ lệ, màu, bóng, alpha và mức độ lặp.</w:t>
      </w:r>
    </w:p>
    <w:p>
      <w:pPr>
        <w:pStyle w:val="Heading1"/>
        <w:widowControl/>
        <w:spacing w:before="360"/>
      </w:pPr>
      <w:r>
        <w:t>35 Nhân vật và đời sống xã hội</w:t>
      </w:r>
    </w:p>
    <w:p>
      <w:pPr>
        <w:pStyle w:val="Heading2"/>
        <w:widowControl/>
      </w:pPr>
      <w:r>
        <w:t>35 1 Avatar</w:t>
      </w:r>
    </w:p>
    <w:p>
      <w:pPr>
        <w:widowControl/>
        <w:spacing w:line="264" w:lineRule="auto" w:after="140"/>
      </w:pPr>
      <w:r>
        <w:t>Ưu tiên silhouette, mặt và chuyển động trước số lượng trang phục. Bộ chuẩn gồm idle bốn hướng, walk bốn hướng, tương tác, ngồi, emote và cầm vật phẩm. Prototype bốn đến sáu frame bước đi mỗi hướng; số frame cuối được chọn theo cảm giác chuyển động và chi phí sản xuất. Không thêm animation phức tạp nếu nhân vật cơ bản còn trượt chân hoặc đổi tỷ lệ giữa hướng.</w:t>
      </w:r>
    </w:p>
    <w:p>
      <w:pPr>
        <w:widowControl/>
        <w:spacing w:line="264" w:lineRule="auto" w:after="140"/>
      </w:pPr>
      <w:r>
        <w:t>Tách cơ thể, tóc, trang phục, phụ kiện và đồ cầm bằng contract rõ. Quy định điểm gắn tay, đầu và bóng chân. Thay áo không được làm tay xuyên đồ; đổi hướng không được lật sai chữ hoặc phụ kiện bất đối xứng. Avatar ở xa vẫn có ít nhất một đặc điểm nhận biết.</w:t>
      </w:r>
    </w:p>
    <w:p>
      <w:pPr>
        <w:pStyle w:val="Heading2"/>
        <w:widowControl/>
      </w:pPr>
      <w:r>
        <w:t>35 2 NPC và hoạt động nền</w:t>
      </w:r>
    </w:p>
    <w:p>
      <w:pPr>
        <w:widowControl/>
        <w:spacing w:line="264" w:lineRule="auto" w:after="140"/>
      </w:pPr>
      <w:r>
        <w:t>Mỗi NPC quan trọng có vai trò, silhouette, vị trí và một hành vi ngắn dễ nhớ. Lịch biểu được triển khai sau khi tương tác cơ bản đạt chất lượng: mở quán, đi chợ, ngồi nghỉ hoặc chăm cây. Đường đi NPC phải dùng collision và navigation hợp lệ; chỉ trang trí thì không được gây cảm giác có nút tương tác giả.</w:t>
      </w:r>
    </w:p>
    <w:p>
      <w:pPr>
        <w:widowControl/>
        <w:spacing w:line="264" w:lineRule="auto" w:after="140"/>
      </w:pPr>
      <w:r>
        <w:t>Dùng một số hành vi nền có chủ đích như người mua hàng, thú nằm dưới hiên, chủ quán lau bàn. Hoạt động nền không chiếm cùng khoảng trống với điểm tương tác của người chơi. NPC có ảnh hưởng phần thưởng hoặc lịch hoạt động phải do server quản lý.</w:t>
      </w:r>
    </w:p>
    <w:p>
      <w:pPr>
        <w:pStyle w:val="Heading2"/>
        <w:widowControl/>
      </w:pPr>
      <w:r>
        <w:t>35 3 Công cụ giao tiếp</w:t>
      </w:r>
    </w:p>
    <w:p>
      <w:pPr>
        <w:widowControl/>
        <w:spacing w:line="264" w:lineRule="auto" w:after="140"/>
      </w:pPr>
      <w:r>
        <w:t>Chat bubble gắn trên đầu, tự giảm khi đông; emote có tín hiệu hình và âm thanh nhẹ. Ngồi cùng bàn, thăm nhà, xem bộ sưu tập và chụp ảnh nhóm tạo động lực xã hội. Photo mode là phase sau, phải hoạt động thật: ẩn HUD có thể khôi phục, chụp vùng canvas hợp lệ và tải ảnh được. Không thêm nút chia sẻ tới dịch vụ ngoài khi chưa có tích hợp.</w:t>
      </w:r>
    </w:p>
    <w:p>
      <w:pPr>
        <w:pStyle w:val="Heading1"/>
        <w:widowControl/>
        <w:spacing w:before="360"/>
      </w:pPr>
      <w:r>
        <w:t>36 Ánh sáng chuyển động hiệu ứng và âm thanh</w:t>
      </w:r>
    </w:p>
    <w:p>
      <w:pPr>
        <w:pStyle w:val="Heading2"/>
        <w:widowControl/>
      </w:pPr>
      <w:r>
        <w:t>36 1 Ánh sáng</w:t>
      </w:r>
    </w:p>
    <w:p>
      <w:pPr>
        <w:widowControl/>
        <w:spacing w:line="264" w:lineRule="auto" w:after="140"/>
      </w:pPr>
      <w:r>
        <w:t>Thiết kế ba mood ngày, chiều và đêm cho cùng vertical slice. Dùng light mask, tint có kiểm soát, bóng tiếp xúc và lớp emissive trước; thử normal map hoặc pipeline ánh sáng nâng cao chỉ khi chứng minh được cải thiện hình ảnh và hiệu năng. Không mặc định mọi texture đều hỗ trợ cùng shader hoặc Canvas fallback.</w:t>
      </w:r>
    </w:p>
    <w:p>
      <w:pPr>
        <w:widowControl/>
        <w:spacing w:line="264" w:lineRule="auto" w:after="140"/>
      </w:pPr>
      <w:r>
        <w:t>Ánh đèn cửa tiệm giúp người chơi tìm lối vào; nước phản xạ màu bầu trời ở mức vừa phải; tán cây tạo nhịp sáng tối. Đêm phải vẫn đọc được đường và vật tương tác. Nếu chu kỳ ngày đêm tác động gameplay, thời gian gốc do server cung cấp; không dựa vào đồng hồ client để cấp thưởng.</w:t>
      </w:r>
    </w:p>
    <w:p>
      <w:pPr>
        <w:pStyle w:val="Heading2"/>
        <w:widowControl/>
      </w:pPr>
      <w:r>
        <w:t>36 2 Chuyển động và VFX</w:t>
      </w:r>
    </w:p>
    <w:p>
      <w:pPr>
        <w:widowControl/>
        <w:spacing w:line="264" w:lineRule="auto" w:after="140"/>
      </w:pPr>
      <w:r>
        <w:t>Mỗi cảnh dùng chuyển động nhiều tốc độ: nước và cây chậm, NPC vừa, phản hồi tương tác ngắn. Quy định trần particle và culling theo camera. Bật hiệu ứng tại vùng người chơi đang quan tâm; tránh cả scene rung và nhấp nháy liên tục.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232"/>
        <w:gridCol w:w="3240"/>
        <w:gridCol w:w="4277"/>
      </w:tblGrid>
      <w:tr>
        <w:trPr>
          <w:cantSplit/>
          <w:tblHeader/>
        </w:trPr>
        <w:tc>
          <w:tcPr>
            <w:tcW w:type="dxa" w:w="2232"/>
            <w:vAlign w:val="center"/>
            <w:shd w:fill="243C48"/>
          </w:tcPr>
          <w:p>
            <w:pPr>
              <w:spacing w:after="40" w:before="40" w:line="252" w:lineRule="auto"/>
            </w:pPr>
            <w:r>
              <w:rPr>
                <w:rFonts w:ascii="Aptos" w:hAnsi="Aptos"/>
                <w:b/>
                <w:color w:val="FFFFFF"/>
                <w:sz w:val="19"/>
              </w:rPr>
              <w:t>Hành động</w:t>
            </w:r>
          </w:p>
        </w:tc>
        <w:tc>
          <w:tcPr>
            <w:tcW w:type="dxa" w:w="3240"/>
            <w:vAlign w:val="center"/>
            <w:shd w:fill="243C48"/>
          </w:tcPr>
          <w:p>
            <w:pPr>
              <w:spacing w:after="40" w:before="40" w:line="252" w:lineRule="auto"/>
            </w:pPr>
            <w:r>
              <w:rPr>
                <w:rFonts w:ascii="Aptos" w:hAnsi="Aptos"/>
                <w:b/>
                <w:color w:val="FFFFFF"/>
                <w:sz w:val="19"/>
              </w:rPr>
              <w:t>Phản hồi đề xuất</w:t>
            </w:r>
          </w:p>
        </w:tc>
        <w:tc>
          <w:tcPr>
            <w:tcW w:type="dxa" w:w="4277"/>
            <w:vAlign w:val="center"/>
            <w:shd w:fill="243C48"/>
          </w:tcPr>
          <w:p>
            <w:pPr>
              <w:spacing w:after="40" w:before="40" w:line="252" w:lineRule="auto"/>
            </w:pPr>
            <w:r>
              <w:rPr>
                <w:rFonts w:ascii="Aptos" w:hAnsi="Aptos"/>
                <w:b/>
                <w:color w:val="FFFFFF"/>
                <w:sz w:val="19"/>
              </w:rPr>
              <w:t>Ràng buộc</w:t>
            </w:r>
          </w:p>
        </w:tc>
      </w:tr>
      <w:tr>
        <w:trPr>
          <w:cantSplit/>
        </w:trPr>
        <w:tc>
          <w:tcPr>
            <w:tcW w:type="dxa" w:w="2232"/>
            <w:vAlign w:val="center"/>
            <w:shd w:fill="FFFFFF"/>
          </w:tcPr>
          <w:p>
            <w:pPr>
              <w:spacing w:after="40" w:before="40" w:line="252" w:lineRule="auto"/>
            </w:pPr>
            <w:r>
              <w:rPr>
                <w:rFonts w:ascii="Aptos" w:hAnsi="Aptos"/>
                <w:b w:val="0"/>
                <w:color w:val="000000"/>
                <w:sz w:val="19"/>
              </w:rPr>
              <w:t>Tưới cây</w:t>
            </w:r>
          </w:p>
        </w:tc>
        <w:tc>
          <w:tcPr>
            <w:tcW w:type="dxa" w:w="3240"/>
            <w:vAlign w:val="center"/>
            <w:shd w:fill="FFFFFF"/>
          </w:tcPr>
          <w:p>
            <w:pPr>
              <w:spacing w:after="40" w:before="40" w:line="252" w:lineRule="auto"/>
            </w:pPr>
            <w:r>
              <w:rPr>
                <w:rFonts w:ascii="Aptos" w:hAnsi="Aptos"/>
                <w:b w:val="0"/>
                <w:color w:val="000000"/>
                <w:sz w:val="19"/>
              </w:rPr>
              <w:t>Tay và bình tưới, tia nước ngắn, đất chuyển ẩm</w:t>
            </w:r>
          </w:p>
        </w:tc>
        <w:tc>
          <w:tcPr>
            <w:tcW w:type="dxa" w:w="4277"/>
            <w:vAlign w:val="center"/>
            <w:shd w:fill="FFFFFF"/>
          </w:tcPr>
          <w:p>
            <w:pPr>
              <w:spacing w:after="40" w:before="40" w:line="252" w:lineRule="auto"/>
            </w:pPr>
            <w:r>
              <w:rPr>
                <w:rFonts w:ascii="Aptos" w:hAnsi="Aptos"/>
                <w:b w:val="0"/>
                <w:color w:val="000000"/>
                <w:sz w:val="19"/>
              </w:rPr>
              <w:t>Trạng thái đất theo kết quả server</w:t>
            </w:r>
          </w:p>
        </w:tc>
      </w:tr>
      <w:tr>
        <w:trPr>
          <w:cantSplit/>
        </w:trPr>
        <w:tc>
          <w:tcPr>
            <w:tcW w:type="dxa" w:w="2232"/>
            <w:vAlign w:val="center"/>
            <w:shd w:fill="F2F5F6"/>
          </w:tcPr>
          <w:p>
            <w:pPr>
              <w:spacing w:after="40" w:before="40" w:line="252" w:lineRule="auto"/>
            </w:pPr>
            <w:r>
              <w:rPr>
                <w:rFonts w:ascii="Aptos" w:hAnsi="Aptos"/>
                <w:b w:val="0"/>
                <w:color w:val="000000"/>
                <w:sz w:val="19"/>
              </w:rPr>
              <w:t>Thu hoạch</w:t>
            </w:r>
          </w:p>
        </w:tc>
        <w:tc>
          <w:tcPr>
            <w:tcW w:type="dxa" w:w="3240"/>
            <w:vAlign w:val="center"/>
            <w:shd w:fill="F2F5F6"/>
          </w:tcPr>
          <w:p>
            <w:pPr>
              <w:spacing w:after="40" w:before="40" w:line="252" w:lineRule="auto"/>
            </w:pPr>
            <w:r>
              <w:rPr>
                <w:rFonts w:ascii="Aptos" w:hAnsi="Aptos"/>
                <w:b w:val="0"/>
                <w:color w:val="000000"/>
                <w:sz w:val="19"/>
              </w:rPr>
              <w:t>Cây phản ứng, vật phẩm bay ngắn tới kho, âm thanh xác nhận</w:t>
            </w:r>
          </w:p>
        </w:tc>
        <w:tc>
          <w:tcPr>
            <w:tcW w:type="dxa" w:w="4277"/>
            <w:vAlign w:val="center"/>
            <w:shd w:fill="F2F5F6"/>
          </w:tcPr>
          <w:p>
            <w:pPr>
              <w:spacing w:after="40" w:before="40" w:line="252" w:lineRule="auto"/>
            </w:pPr>
            <w:r>
              <w:rPr>
                <w:rFonts w:ascii="Aptos" w:hAnsi="Aptos"/>
                <w:b w:val="0"/>
                <w:color w:val="000000"/>
                <w:sz w:val="19"/>
              </w:rPr>
              <w:t>Chỉ cộng kho và tiền sau giao dịch hợp lệ</w:t>
            </w:r>
          </w:p>
        </w:tc>
      </w:tr>
      <w:tr>
        <w:trPr>
          <w:cantSplit/>
        </w:trPr>
        <w:tc>
          <w:tcPr>
            <w:tcW w:type="dxa" w:w="2232"/>
            <w:vAlign w:val="center"/>
            <w:shd w:fill="FFFFFF"/>
          </w:tcPr>
          <w:p>
            <w:pPr>
              <w:spacing w:after="40" w:before="40" w:line="252" w:lineRule="auto"/>
            </w:pPr>
            <w:r>
              <w:rPr>
                <w:rFonts w:ascii="Aptos" w:hAnsi="Aptos"/>
                <w:b w:val="0"/>
                <w:color w:val="000000"/>
                <w:sz w:val="19"/>
              </w:rPr>
              <w:t>Câu cá</w:t>
            </w:r>
          </w:p>
        </w:tc>
        <w:tc>
          <w:tcPr>
            <w:tcW w:type="dxa" w:w="3240"/>
            <w:vAlign w:val="center"/>
            <w:shd w:fill="FFFFFF"/>
          </w:tcPr>
          <w:p>
            <w:pPr>
              <w:spacing w:after="40" w:before="40" w:line="252" w:lineRule="auto"/>
            </w:pPr>
            <w:r>
              <w:rPr>
                <w:rFonts w:ascii="Aptos" w:hAnsi="Aptos"/>
                <w:b w:val="0"/>
                <w:color w:val="000000"/>
                <w:sz w:val="19"/>
              </w:rPr>
              <w:t>Dây căng, phao, vòng nước, động tác nhấc cá</w:t>
            </w:r>
          </w:p>
        </w:tc>
        <w:tc>
          <w:tcPr>
            <w:tcW w:type="dxa" w:w="4277"/>
            <w:vAlign w:val="center"/>
            <w:shd w:fill="FFFFFF"/>
          </w:tcPr>
          <w:p>
            <w:pPr>
              <w:spacing w:after="40" w:before="40" w:line="252" w:lineRule="auto"/>
            </w:pPr>
            <w:r>
              <w:rPr>
                <w:rFonts w:ascii="Aptos" w:hAnsi="Aptos"/>
                <w:b w:val="0"/>
                <w:color w:val="000000"/>
                <w:sz w:val="19"/>
              </w:rPr>
              <w:t>Không để VFX che chỉ báo chơi hoặc báo thắng trước xác nhận</w:t>
            </w:r>
          </w:p>
        </w:tc>
      </w:tr>
      <w:tr>
        <w:trPr>
          <w:cantSplit/>
        </w:trPr>
        <w:tc>
          <w:tcPr>
            <w:tcW w:type="dxa" w:w="2232"/>
            <w:vAlign w:val="center"/>
            <w:shd w:fill="F2F5F6"/>
          </w:tcPr>
          <w:p>
            <w:pPr>
              <w:spacing w:after="40" w:before="40" w:line="252" w:lineRule="auto"/>
            </w:pPr>
            <w:r>
              <w:rPr>
                <w:rFonts w:ascii="Aptos" w:hAnsi="Aptos"/>
                <w:b w:val="0"/>
                <w:color w:val="000000"/>
                <w:sz w:val="19"/>
              </w:rPr>
              <w:t>Mua đồ</w:t>
            </w:r>
          </w:p>
        </w:tc>
        <w:tc>
          <w:tcPr>
            <w:tcW w:type="dxa" w:w="3240"/>
            <w:vAlign w:val="center"/>
            <w:shd w:fill="F2F5F6"/>
          </w:tcPr>
          <w:p>
            <w:pPr>
              <w:spacing w:after="40" w:before="40" w:line="252" w:lineRule="auto"/>
            </w:pPr>
            <w:r>
              <w:rPr>
                <w:rFonts w:ascii="Aptos" w:hAnsi="Aptos"/>
                <w:b w:val="0"/>
                <w:color w:val="000000"/>
                <w:sz w:val="19"/>
              </w:rPr>
              <w:t>Nhấn có lực, phản hồi đang xử lý, nhận vật phẩm</w:t>
            </w:r>
          </w:p>
        </w:tc>
        <w:tc>
          <w:tcPr>
            <w:tcW w:type="dxa" w:w="4277"/>
            <w:vAlign w:val="center"/>
            <w:shd w:fill="F2F5F6"/>
          </w:tcPr>
          <w:p>
            <w:pPr>
              <w:spacing w:after="40" w:before="40" w:line="252" w:lineRule="auto"/>
            </w:pPr>
            <w:r>
              <w:rPr>
                <w:rFonts w:ascii="Aptos" w:hAnsi="Aptos"/>
                <w:b w:val="0"/>
                <w:color w:val="000000"/>
                <w:sz w:val="19"/>
              </w:rPr>
              <w:t>Request lặp không mua trùng</w:t>
            </w:r>
          </w:p>
        </w:tc>
      </w:tr>
      <w:tr>
        <w:trPr>
          <w:cantSplit/>
        </w:trPr>
        <w:tc>
          <w:tcPr>
            <w:tcW w:type="dxa" w:w="2232"/>
            <w:vAlign w:val="center"/>
            <w:shd w:fill="FFFFFF"/>
          </w:tcPr>
          <w:p>
            <w:pPr>
              <w:spacing w:after="40" w:before="40" w:line="252" w:lineRule="auto"/>
            </w:pPr>
            <w:r>
              <w:rPr>
                <w:rFonts w:ascii="Aptos" w:hAnsi="Aptos"/>
                <w:b w:val="0"/>
                <w:color w:val="000000"/>
                <w:sz w:val="19"/>
              </w:rPr>
              <w:t>Đặt nội thất</w:t>
            </w:r>
          </w:p>
        </w:tc>
        <w:tc>
          <w:tcPr>
            <w:tcW w:type="dxa" w:w="3240"/>
            <w:vAlign w:val="center"/>
            <w:shd w:fill="FFFFFF"/>
          </w:tcPr>
          <w:p>
            <w:pPr>
              <w:spacing w:after="40" w:before="40" w:line="252" w:lineRule="auto"/>
            </w:pPr>
            <w:r>
              <w:rPr>
                <w:rFonts w:ascii="Aptos" w:hAnsi="Aptos"/>
                <w:b w:val="0"/>
                <w:color w:val="000000"/>
                <w:sz w:val="19"/>
              </w:rPr>
              <w:t>Ghost hợp lệ hoặc không hợp lệ, snap và bóng tiếp xúc</w:t>
            </w:r>
          </w:p>
        </w:tc>
        <w:tc>
          <w:tcPr>
            <w:tcW w:type="dxa" w:w="4277"/>
            <w:vAlign w:val="center"/>
            <w:shd w:fill="FFFFFF"/>
          </w:tcPr>
          <w:p>
            <w:pPr>
              <w:spacing w:after="40" w:before="40" w:line="252" w:lineRule="auto"/>
            </w:pPr>
            <w:r>
              <w:rPr>
                <w:rFonts w:ascii="Aptos" w:hAnsi="Aptos"/>
                <w:b w:val="0"/>
                <w:color w:val="000000"/>
                <w:sz w:val="19"/>
              </w:rPr>
              <w:t>Xem trước không thay inventory hay trạng thái người khác</w:t>
            </w:r>
          </w:p>
        </w:tc>
      </w:tr>
    </w:tbl>
    <w:p>
      <w:pPr>
        <w:spacing w:after="20"/>
      </w:pPr>
    </w:p>
    <w:p>
      <w:pPr>
        <w:pStyle w:val="Heading2"/>
        <w:widowControl/>
      </w:pPr>
      <w:r>
        <w:t>36 3 Âm thanh</w:t>
      </w:r>
    </w:p>
    <w:p>
      <w:pPr>
        <w:widowControl/>
        <w:spacing w:line="264" w:lineRule="auto" w:after="140"/>
      </w:pPr>
      <w:r>
        <w:t>Tạo lớp ambience theo khu: nước, chim, quạt, tiếng bếp, không gian quán và phố. Nhạc chuyển nhẹ giữa khu; tránh khởi động lại bài mỗi lần mở panel. Âm lượng nhạc, ambience, hiệu ứng và thông báo xã hội điều chỉnh riêng. Lưu lựa chọn và tôn trọng trình duyệt yêu cầu thao tác người dùng trước khi phát.</w:t>
      </w:r>
    </w:p>
    <w:p>
      <w:pPr>
        <w:widowControl/>
        <w:spacing w:line="264" w:lineRule="auto" w:after="140"/>
      </w:pPr>
      <w:r>
        <w:t>Những tín hiệu quan trọng có cả hình và âm thanh. Reduced motion tắt rung, nhấp nháy, hạt dày và chuyển động trang trí; vẫn giữ xác nhận hành động. Thay đổi cảm giác chơi được thử qua video có âm thanh, không nghiệm thu riêng bằng screenshot. [V06 S13]</w:t>
      </w:r>
    </w:p>
    <w:p>
      <w:pPr>
        <w:pStyle w:val="Heading1"/>
        <w:widowControl/>
        <w:spacing w:before="360"/>
      </w:pPr>
      <w:r>
        <w:t>37 UI và onboarding hòa vào thế giới</w:t>
      </w:r>
    </w:p>
    <w:p>
      <w:pPr>
        <w:pStyle w:val="Heading2"/>
        <w:widowControl/>
      </w:pPr>
      <w:r>
        <w:t>37 1 HUD</w:t>
      </w:r>
    </w:p>
    <w:p>
      <w:pPr>
        <w:widowControl/>
        <w:spacing w:line="264" w:lineRule="auto" w:after="140"/>
      </w:pPr>
      <w:r>
        <w:t>HUD chỉ giữ thông tin cần quyết định ngay: người chơi, tài nguyên chính, hoạt động hiện tại và lối mở các hệ thống. Giảm các bảng cố định cạnh màn hình để cảnh có không gian. Chat có trạng thái thu gọn; nhiệm vụ hiển thị một bước tiếp theo; dùng icon game riêng cho vật phẩm và hoạt động thay vì toàn bộ icon quản trị.</w:t>
      </w:r>
    </w:p>
    <w:p>
      <w:pPr>
        <w:widowControl/>
        <w:spacing w:line="264" w:lineRule="auto" w:after="140"/>
      </w:pPr>
      <w:r>
        <w:t>Thiết kế đồng thời 1280 × 720, 1440 × 900 và 1920 × 1080. Trên màn thấp, panel mở không che cả avatar lẫn hành động chính. Tooltip không tràn màn; chữ tiếng Việt đầy đủ dấu; số tiền dễ so sánh; thông báo thành công không cướp focus. Cỡ chữ nội dung bắt đầu từ 14 đến 16 px rồi kiểm tra bằng người dùng, không thu nhỏ để nhét thêm nội dung.</w:t>
      </w:r>
    </w:p>
    <w:p>
      <w:pPr>
        <w:pStyle w:val="Heading2"/>
        <w:widowControl/>
      </w:pPr>
      <w:r>
        <w:t>37 2 Panel và trạng thái</w:t>
      </w:r>
    </w:p>
    <w:p>
      <w:pPr>
        <w:widowControl/>
        <w:spacing w:line="264" w:lineRule="auto" w:after="140"/>
      </w:pPr>
      <w:r>
        <w:t>Cửa hàng ưu tiên hình vật phẩm, thử trước, số dư và giá; kho ưu tiên nhận biết vật phẩm và thao tác. Căn hộ ưu tiên canvas và toolbar ngắn. Khu AI giải thích quota và model bằng ngôn ngữ người chơi, giấu chi tiết hạ tầng khỏi flow thường ngày. Mọi panel có trạng thái đang tải, trống, lỗi, hết quyền, hết tiền, thành công và thử lại phù hợp.</w:t>
      </w:r>
    </w:p>
    <w:p>
      <w:pPr>
        <w:widowControl/>
        <w:spacing w:line="264" w:lineRule="auto" w:after="140"/>
      </w:pPr>
      <w:r>
        <w:t>WASD hoặc mũi tên để đi, E tương tác, Q emote, Enter chat và Esc đóng theo thứ tự lớp. Khi nhập chữ, phím game không kích hoạt. Dialog quản lý focus, trả focus về nơi mở và có tên truy cập. Không dùng màu làm dấu hiệu duy nhất. Mục tiêu WCAG 2.2 AA cho giao diện DOM, đồng thời cung cấp chỉ dẫn và danh sách tương tác có thể dùng bàn phím cho canvas. [S13 V06]</w:t>
      </w:r>
    </w:p>
    <w:p>
      <w:pPr>
        <w:pStyle w:val="Heading2"/>
        <w:widowControl/>
      </w:pPr>
      <w:r>
        <w:t>37 3 Onboarding</w:t>
      </w:r>
    </w:p>
    <w:p>
      <w:pPr>
        <w:widowControl/>
        <w:spacing w:line="264" w:lineRule="auto" w:after="140"/>
      </w:pPr>
      <w:r>
        <w:t>Chia onboarding thành các hành động ngắn trong thế giới: di chuyển tới landmark, chào bằng emote, làm một hoạt động, nhận một món đồ và xem nơi trưng bày. Người chơi có thể bỏ qua hướng dẫn và mở lại. Không khóa chơi xã hội sau một chuỗi modal dài. Nếu mạng lỗi giữa chừng, bước đã hoàn thành được khôi phục theo server.</w:t>
      </w:r>
    </w:p>
    <w:p>
      <w:pPr>
        <w:pStyle w:val="Heading1"/>
        <w:widowControl/>
        <w:spacing w:before="360"/>
      </w:pPr>
      <w:r>
        <w:t>38 Pipeline kỹ thuật phục vụ thiết kế mới</w:t>
      </w:r>
    </w:p>
    <w:p>
      <w:pPr>
        <w:pStyle w:val="Heading2"/>
        <w:widowControl/>
      </w:pPr>
      <w:r>
        <w:t>38 1 Những gì phải đổi trong dự án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232"/>
        <w:gridCol w:w="3240"/>
        <w:gridCol w:w="4277"/>
      </w:tblGrid>
      <w:tr>
        <w:trPr>
          <w:cantSplit/>
          <w:tblHeader/>
        </w:trPr>
        <w:tc>
          <w:tcPr>
            <w:tcW w:type="dxa" w:w="2232"/>
            <w:vAlign w:val="center"/>
            <w:shd w:fill="243C48"/>
          </w:tcPr>
          <w:p>
            <w:pPr>
              <w:spacing w:after="40" w:before="40" w:line="252" w:lineRule="auto"/>
            </w:pPr>
            <w:r>
              <w:rPr>
                <w:rFonts w:ascii="Aptos" w:hAnsi="Aptos"/>
                <w:b/>
                <w:color w:val="FFFFFF"/>
                <w:sz w:val="19"/>
              </w:rPr>
              <w:t>Điểm xuất phát đã đọc</w:t>
            </w:r>
          </w:p>
        </w:tc>
        <w:tc>
          <w:tcPr>
            <w:tcW w:type="dxa" w:w="3240"/>
            <w:vAlign w:val="center"/>
            <w:shd w:fill="243C48"/>
          </w:tcPr>
          <w:p>
            <w:pPr>
              <w:spacing w:after="40" w:before="40" w:line="252" w:lineRule="auto"/>
            </w:pPr>
            <w:r>
              <w:rPr>
                <w:rFonts w:ascii="Aptos" w:hAnsi="Aptos"/>
                <w:b/>
                <w:color w:val="FFFFFF"/>
                <w:sz w:val="19"/>
              </w:rPr>
              <w:t>Thay đổi hướng tới</w:t>
            </w:r>
          </w:p>
        </w:tc>
        <w:tc>
          <w:tcPr>
            <w:tcW w:type="dxa" w:w="4277"/>
            <w:vAlign w:val="center"/>
            <w:shd w:fill="243C48"/>
          </w:tcPr>
          <w:p>
            <w:pPr>
              <w:spacing w:after="40" w:before="40" w:line="252" w:lineRule="auto"/>
            </w:pPr>
            <w:r>
              <w:rPr>
                <w:rFonts w:ascii="Aptos" w:hAnsi="Aptos"/>
                <w:b/>
                <w:color w:val="FFFFFF"/>
                <w:sz w:val="19"/>
              </w:rPr>
              <w:t>Phần dự án liên quan</w:t>
            </w:r>
          </w:p>
        </w:tc>
      </w:tr>
      <w:tr>
        <w:trPr>
          <w:cantSplit/>
        </w:trPr>
        <w:tc>
          <w:tcPr>
            <w:tcW w:type="dxa" w:w="2232"/>
            <w:vAlign w:val="center"/>
            <w:shd w:fill="FFFFFF"/>
          </w:tcPr>
          <w:p>
            <w:pPr>
              <w:spacing w:after="40" w:before="40" w:line="252" w:lineRule="auto"/>
            </w:pPr>
            <w:r>
              <w:rPr>
                <w:rFonts w:ascii="Aptos" w:hAnsi="Aptos"/>
                <w:b w:val="0"/>
                <w:color w:val="000000"/>
                <w:sz w:val="19"/>
              </w:rPr>
              <w:t>Layout và nhiều thông số đang ở TypeScript</w:t>
            </w:r>
          </w:p>
        </w:tc>
        <w:tc>
          <w:tcPr>
            <w:tcW w:type="dxa" w:w="3240"/>
            <w:vAlign w:val="center"/>
            <w:shd w:fill="FFFFFF"/>
          </w:tcPr>
          <w:p>
            <w:pPr>
              <w:spacing w:after="40" w:before="40" w:line="252" w:lineRule="auto"/>
            </w:pPr>
            <w:r>
              <w:rPr>
                <w:rFonts w:ascii="Aptos" w:hAnsi="Aptos"/>
                <w:b w:val="0"/>
                <w:color w:val="000000"/>
                <w:sz w:val="19"/>
              </w:rPr>
              <w:t>Map data có version và công cụ preview để designer sửa</w:t>
            </w:r>
          </w:p>
        </w:tc>
        <w:tc>
          <w:tcPr>
            <w:tcW w:type="dxa" w:w="4277"/>
            <w:vAlign w:val="center"/>
            <w:shd w:fill="FFFFFF"/>
          </w:tcPr>
          <w:p>
            <w:pPr>
              <w:spacing w:after="40" w:before="40" w:line="252" w:lineRule="auto"/>
            </w:pPr>
            <w:r>
              <w:rPr>
                <w:rFonts w:ascii="Aptos" w:hAnsi="Aptos"/>
                <w:b w:val="0"/>
                <w:color w:val="000000"/>
                <w:sz w:val="19"/>
              </w:rPr>
              <w:t>packages/game-data/src/map.ts và town-scenery.ts</w:t>
            </w:r>
          </w:p>
        </w:tc>
      </w:tr>
      <w:tr>
        <w:trPr>
          <w:cantSplit/>
        </w:trPr>
        <w:tc>
          <w:tcPr>
            <w:tcW w:type="dxa" w:w="2232"/>
            <w:vAlign w:val="center"/>
            <w:shd w:fill="F2F5F6"/>
          </w:tcPr>
          <w:p>
            <w:pPr>
              <w:spacing w:after="40" w:before="40" w:line="252" w:lineRule="auto"/>
            </w:pPr>
            <w:r>
              <w:rPr>
                <w:rFonts w:ascii="Aptos" w:hAnsi="Aptos"/>
                <w:b w:val="0"/>
                <w:color w:val="000000"/>
                <w:sz w:val="19"/>
              </w:rPr>
              <w:t>Nhiều hình được vẽ Canvas trong code</w:t>
            </w:r>
          </w:p>
        </w:tc>
        <w:tc>
          <w:tcPr>
            <w:tcW w:type="dxa" w:w="3240"/>
            <w:vAlign w:val="center"/>
            <w:shd w:fill="F2F5F6"/>
          </w:tcPr>
          <w:p>
            <w:pPr>
              <w:spacing w:after="40" w:before="40" w:line="252" w:lineRule="auto"/>
            </w:pPr>
            <w:r>
              <w:rPr>
                <w:rFonts w:ascii="Aptos" w:hAnsi="Aptos"/>
                <w:b w:val="0"/>
                <w:color w:val="000000"/>
                <w:sz w:val="19"/>
              </w:rPr>
              <w:t>Adapter giữ phần dùng được, thay dần bằng asset đã duyệt</w:t>
            </w:r>
          </w:p>
        </w:tc>
        <w:tc>
          <w:tcPr>
            <w:tcW w:type="dxa" w:w="4277"/>
            <w:vAlign w:val="center"/>
            <w:shd w:fill="F2F5F6"/>
          </w:tcPr>
          <w:p>
            <w:pPr>
              <w:spacing w:after="40" w:before="40" w:line="252" w:lineRule="auto"/>
            </w:pPr>
            <w:r>
              <w:rPr>
                <w:rFonts w:ascii="Aptos" w:hAnsi="Aptos"/>
                <w:b w:val="0"/>
                <w:color w:val="000000"/>
                <w:sz w:val="19"/>
              </w:rPr>
              <w:t>apps/web/src/art và game/scenes.ts</w:t>
            </w:r>
          </w:p>
        </w:tc>
      </w:tr>
      <w:tr>
        <w:trPr>
          <w:cantSplit/>
        </w:trPr>
        <w:tc>
          <w:tcPr>
            <w:tcW w:type="dxa" w:w="2232"/>
            <w:vAlign w:val="center"/>
            <w:shd w:fill="FFFFFF"/>
          </w:tcPr>
          <w:p>
            <w:pPr>
              <w:spacing w:after="40" w:before="40" w:line="252" w:lineRule="auto"/>
            </w:pPr>
            <w:r>
              <w:rPr>
                <w:rFonts w:ascii="Aptos" w:hAnsi="Aptos"/>
                <w:b w:val="0"/>
                <w:color w:val="000000"/>
                <w:sz w:val="19"/>
              </w:rPr>
              <w:t>React panels và Phaser cùng phục vụ game</w:t>
            </w:r>
          </w:p>
        </w:tc>
        <w:tc>
          <w:tcPr>
            <w:tcW w:type="dxa" w:w="3240"/>
            <w:vAlign w:val="center"/>
            <w:shd w:fill="FFFFFF"/>
          </w:tcPr>
          <w:p>
            <w:pPr>
              <w:spacing w:after="40" w:before="40" w:line="252" w:lineRule="auto"/>
            </w:pPr>
            <w:r>
              <w:rPr>
                <w:rFonts w:ascii="Aptos" w:hAnsi="Aptos"/>
                <w:b w:val="0"/>
                <w:color w:val="000000"/>
                <w:sz w:val="19"/>
              </w:rPr>
              <w:t>HUD và editor có ranh giới state rõ, giảm logic dồn trong scene</w:t>
            </w:r>
          </w:p>
        </w:tc>
        <w:tc>
          <w:tcPr>
            <w:tcW w:type="dxa" w:w="4277"/>
            <w:vAlign w:val="center"/>
            <w:shd w:fill="FFFFFF"/>
          </w:tcPr>
          <w:p>
            <w:pPr>
              <w:spacing w:after="40" w:before="40" w:line="252" w:lineRule="auto"/>
            </w:pPr>
            <w:r>
              <w:rPr>
                <w:rFonts w:ascii="Aptos" w:hAnsi="Aptos"/>
                <w:b w:val="0"/>
                <w:color w:val="000000"/>
                <w:sz w:val="19"/>
              </w:rPr>
              <w:t>apps/web/src/screens và game</w:t>
            </w:r>
          </w:p>
        </w:tc>
      </w:tr>
      <w:tr>
        <w:trPr>
          <w:cantSplit/>
        </w:trPr>
        <w:tc>
          <w:tcPr>
            <w:tcW w:type="dxa" w:w="2232"/>
            <w:vAlign w:val="center"/>
            <w:shd w:fill="F2F5F6"/>
          </w:tcPr>
          <w:p>
            <w:pPr>
              <w:spacing w:after="40" w:before="40" w:line="252" w:lineRule="auto"/>
            </w:pPr>
            <w:r>
              <w:rPr>
                <w:rFonts w:ascii="Aptos" w:hAnsi="Aptos"/>
                <w:b w:val="0"/>
                <w:color w:val="000000"/>
                <w:sz w:val="19"/>
              </w:rPr>
              <w:t>Hình cá có registry và profile riêng</w:t>
            </w:r>
          </w:p>
        </w:tc>
        <w:tc>
          <w:tcPr>
            <w:tcW w:type="dxa" w:w="3240"/>
            <w:vAlign w:val="center"/>
            <w:shd w:fill="F2F5F6"/>
          </w:tcPr>
          <w:p>
            <w:pPr>
              <w:spacing w:after="40" w:before="40" w:line="252" w:lineRule="auto"/>
            </w:pPr>
            <w:r>
              <w:rPr>
                <w:rFonts w:ascii="Aptos" w:hAnsi="Aptos"/>
                <w:b w:val="0"/>
                <w:color w:val="000000"/>
                <w:sz w:val="19"/>
              </w:rPr>
              <w:t>Đưa vào registry chung mà vẫn giữ profile minh họa phù hợp</w:t>
            </w:r>
          </w:p>
        </w:tc>
        <w:tc>
          <w:tcPr>
            <w:tcW w:type="dxa" w:w="4277"/>
            <w:vAlign w:val="center"/>
            <w:shd w:fill="F2F5F6"/>
          </w:tcPr>
          <w:p>
            <w:pPr>
              <w:spacing w:after="40" w:before="40" w:line="252" w:lineRule="auto"/>
            </w:pPr>
            <w:r>
              <w:rPr>
                <w:rFonts w:ascii="Aptos" w:hAnsi="Aptos"/>
                <w:b w:val="0"/>
                <w:color w:val="000000"/>
                <w:sz w:val="19"/>
              </w:rPr>
              <w:t>apps/web/src/art/fish-assets.ts</w:t>
            </w:r>
          </w:p>
        </w:tc>
      </w:tr>
      <w:tr>
        <w:trPr>
          <w:cantSplit/>
        </w:trPr>
        <w:tc>
          <w:tcPr>
            <w:tcW w:type="dxa" w:w="2232"/>
            <w:vAlign w:val="center"/>
            <w:shd w:fill="FFFFFF"/>
          </w:tcPr>
          <w:p>
            <w:pPr>
              <w:spacing w:after="40" w:before="40" w:line="252" w:lineRule="auto"/>
            </w:pPr>
            <w:r>
              <w:rPr>
                <w:rFonts w:ascii="Aptos" w:hAnsi="Aptos"/>
                <w:b w:val="0"/>
                <w:color w:val="000000"/>
                <w:sz w:val="19"/>
              </w:rPr>
              <w:t>Collision được dùng chung client và server</w:t>
            </w:r>
          </w:p>
        </w:tc>
        <w:tc>
          <w:tcPr>
            <w:tcW w:type="dxa" w:w="3240"/>
            <w:vAlign w:val="center"/>
            <w:shd w:fill="FFFFFF"/>
          </w:tcPr>
          <w:p>
            <w:pPr>
              <w:spacing w:after="40" w:before="40" w:line="252" w:lineRule="auto"/>
            </w:pPr>
            <w:r>
              <w:rPr>
                <w:rFonts w:ascii="Aptos" w:hAnsi="Aptos"/>
                <w:b w:val="0"/>
                <w:color w:val="000000"/>
                <w:sz w:val="19"/>
              </w:rPr>
              <w:t>Compile cùng map revision cho render, prediction và server</w:t>
            </w:r>
          </w:p>
        </w:tc>
        <w:tc>
          <w:tcPr>
            <w:tcW w:type="dxa" w:w="4277"/>
            <w:vAlign w:val="center"/>
            <w:shd w:fill="FFFFFF"/>
          </w:tcPr>
          <w:p>
            <w:pPr>
              <w:spacing w:after="40" w:before="40" w:line="252" w:lineRule="auto"/>
            </w:pPr>
            <w:r>
              <w:rPr>
                <w:rFonts w:ascii="Aptos" w:hAnsi="Aptos"/>
                <w:b w:val="0"/>
                <w:color w:val="000000"/>
                <w:sz w:val="19"/>
              </w:rPr>
              <w:t>game-data/movement.ts và realtime/rooms</w:t>
            </w:r>
          </w:p>
        </w:tc>
      </w:tr>
      <w:tr>
        <w:trPr>
          <w:cantSplit/>
        </w:trPr>
        <w:tc>
          <w:tcPr>
            <w:tcW w:type="dxa" w:w="2232"/>
            <w:vAlign w:val="center"/>
            <w:shd w:fill="F2F5F6"/>
          </w:tcPr>
          <w:p>
            <w:pPr>
              <w:spacing w:after="40" w:before="40" w:line="252" w:lineRule="auto"/>
            </w:pPr>
            <w:r>
              <w:rPr>
                <w:rFonts w:ascii="Aptos" w:hAnsi="Aptos"/>
                <w:b w:val="0"/>
                <w:color w:val="000000"/>
                <w:sz w:val="19"/>
              </w:rPr>
              <w:t>Farm có 36 plot và khóa DB theo plot_index</w:t>
            </w:r>
          </w:p>
        </w:tc>
        <w:tc>
          <w:tcPr>
            <w:tcW w:type="dxa" w:w="3240"/>
            <w:vAlign w:val="center"/>
            <w:shd w:fill="F2F5F6"/>
          </w:tcPr>
          <w:p>
            <w:pPr>
              <w:spacing w:after="40" w:before="40" w:line="252" w:lineRule="auto"/>
            </w:pPr>
            <w:r>
              <w:rPr>
                <w:rFonts w:ascii="Aptos" w:hAnsi="Aptos"/>
                <w:b w:val="0"/>
                <w:color w:val="000000"/>
                <w:sz w:val="19"/>
              </w:rPr>
              <w:t>Giữ identity gameplay trong chuyển đổi layout</w:t>
            </w:r>
          </w:p>
        </w:tc>
        <w:tc>
          <w:tcPr>
            <w:tcW w:type="dxa" w:w="4277"/>
            <w:vAlign w:val="center"/>
            <w:shd w:fill="F2F5F6"/>
          </w:tcPr>
          <w:p>
            <w:pPr>
              <w:spacing w:after="40" w:before="40" w:line="252" w:lineRule="auto"/>
            </w:pPr>
            <w:r>
              <w:rPr>
                <w:rFonts w:ascii="Aptos" w:hAnsi="Aptos"/>
                <w:b w:val="0"/>
                <w:color w:val="000000"/>
                <w:sz w:val="19"/>
              </w:rPr>
              <w:t>game-data/farm.ts và migration 0005</w:t>
            </w:r>
          </w:p>
        </w:tc>
      </w:tr>
    </w:tbl>
    <w:p>
      <w:pPr>
        <w:spacing w:after="20"/>
      </w:pPr>
    </w:p>
    <w:p>
      <w:pPr>
        <w:widowControl/>
        <w:spacing w:line="264" w:lineRule="auto" w:after="140"/>
      </w:pPr>
      <w:r>
        <w:t>Các đường dẫn trên xác định nơi phải sửa, không phải bằng chứng hệ thống đích đã tồn tại. Fastify là API framework hiện có; tài liệu gốc nêu Hono là một điểm cần quyết định lại khi triển khai, nhưng đổi framework không phải hạng mục tạo chất lượng hình ảnh. Không dùng thời gian của phase thiết kế để thay framework nếu chưa có yêu cầu chức năng tương ứng.</w:t>
      </w:r>
    </w:p>
    <w:p>
      <w:pPr>
        <w:pStyle w:val="Heading2"/>
        <w:widowControl/>
      </w:pPr>
      <w:r>
        <w:t>38 2 Ranh giới package</w:t>
      </w:r>
    </w:p>
    <w:p>
      <w:pPr>
        <w:widowControl/>
        <w:spacing w:line="264" w:lineRule="auto" w:after="140"/>
      </w:pPr>
      <w:r>
        <w:t>packages/game-assets giữ metadata và registry thuần dữ liệu. packages/map-editor giữ schema, command, history và validator không phụ thuộc React hay Phaser. apps/web/src/editor giữ UI và adapter canvas. apps/web/src/game giữ renderer runtime. apps/api xác thực, lưu revision, chạy job AI và xuất bản. apps/realtime tải dữ liệu hình học đã duyệt và giữ quyền quyết định trạng thái game.</w:t>
      </w:r>
    </w:p>
    <w:p>
      <w:pPr>
        <w:widowControl/>
        <w:spacing w:line="264" w:lineRule="auto" w:after="140"/>
      </w:pPr>
      <w:r>
        <w:t>Pipeline mục tiêu: brief thiết kế → concept → asset được duyệt → registry → template và bố cục → map draft → validator → preview chơi được → visual review → build manifest → publish revision. Chỉ map được duyệt mới phục vụ room production. Chỉnh hình không được tự sửa giá, xác suất, tốc độ hoặc phần thưởng.</w:t>
      </w:r>
    </w:p>
    <w:p>
      <w:pPr>
        <w:pStyle w:val="Heading2"/>
        <w:widowControl/>
      </w:pPr>
      <w:r>
        <w:t>38 3 Dữ liệu tĩnh và dữ liệu người chơi</w:t>
      </w:r>
    </w:p>
    <w:p>
      <w:pPr>
        <w:widowControl/>
        <w:spacing w:line="264" w:lineRule="auto" w:after="140"/>
      </w:pPr>
      <w:r>
        <w:t>Map lưu plotId, vị trí, hình dạng và binding tới hệ gameplay. Ownership, crop state, inventory, currency và quyền truy cập nằm trong hệ server. Ví dụ yêu cầu tạo 20 ô đất trong tài liệu gốc là một ý đồ layout, không được tự làm mất 16 ô của farm hiện có. Cần chọn template gameplay mới hoặc mapping bảo toàn đầy đủ plot trước khi publish.</w:t>
      </w:r>
    </w:p>
    <w:p>
      <w:pPr>
        <w:pStyle w:val="Heading1"/>
        <w:widowControl/>
        <w:spacing w:before="360"/>
      </w:pPr>
      <w:r>
        <w:t>39 Hợp đồng dữ liệu asset và map</w:t>
      </w:r>
    </w:p>
    <w:p>
      <w:pPr>
        <w:pStyle w:val="Heading2"/>
        <w:widowControl/>
      </w:pPr>
      <w:r>
        <w:t>39 1 Asset Registry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232"/>
        <w:gridCol w:w="3240"/>
        <w:gridCol w:w="4277"/>
      </w:tblGrid>
      <w:tr>
        <w:trPr>
          <w:cantSplit/>
          <w:tblHeader/>
        </w:trPr>
        <w:tc>
          <w:tcPr>
            <w:tcW w:type="dxa" w:w="2232"/>
            <w:vAlign w:val="center"/>
            <w:shd w:fill="243C48"/>
          </w:tcPr>
          <w:p>
            <w:pPr>
              <w:spacing w:after="40" w:before="40" w:line="252" w:lineRule="auto"/>
            </w:pPr>
            <w:r>
              <w:rPr>
                <w:rFonts w:ascii="Aptos" w:hAnsi="Aptos"/>
                <w:b/>
                <w:color w:val="FFFFFF"/>
                <w:sz w:val="19"/>
              </w:rPr>
              <w:t>Nhóm trường</w:t>
            </w:r>
          </w:p>
        </w:tc>
        <w:tc>
          <w:tcPr>
            <w:tcW w:type="dxa" w:w="3240"/>
            <w:vAlign w:val="center"/>
            <w:shd w:fill="243C48"/>
          </w:tcPr>
          <w:p>
            <w:pPr>
              <w:spacing w:after="40" w:before="40" w:line="252" w:lineRule="auto"/>
            </w:pPr>
            <w:r>
              <w:rPr>
                <w:rFonts w:ascii="Aptos" w:hAnsi="Aptos"/>
                <w:b/>
                <w:color w:val="FFFFFF"/>
                <w:sz w:val="19"/>
              </w:rPr>
              <w:t>Nội dung tối thiểu</w:t>
            </w:r>
          </w:p>
        </w:tc>
        <w:tc>
          <w:tcPr>
            <w:tcW w:type="dxa" w:w="4277"/>
            <w:vAlign w:val="center"/>
            <w:shd w:fill="243C48"/>
          </w:tcPr>
          <w:p>
            <w:pPr>
              <w:spacing w:after="40" w:before="40" w:line="252" w:lineRule="auto"/>
            </w:pPr>
            <w:r>
              <w:rPr>
                <w:rFonts w:ascii="Aptos" w:hAnsi="Aptos"/>
                <w:b/>
                <w:color w:val="FFFFFF"/>
                <w:sz w:val="19"/>
              </w:rPr>
              <w:t>Lý do</w:t>
            </w:r>
          </w:p>
        </w:tc>
      </w:tr>
      <w:tr>
        <w:trPr>
          <w:cantSplit/>
        </w:trPr>
        <w:tc>
          <w:tcPr>
            <w:tcW w:type="dxa" w:w="2232"/>
            <w:vAlign w:val="center"/>
            <w:shd w:fill="FFFFFF"/>
          </w:tcPr>
          <w:p>
            <w:pPr>
              <w:spacing w:after="40" w:before="40" w:line="252" w:lineRule="auto"/>
            </w:pPr>
            <w:r>
              <w:rPr>
                <w:rFonts w:ascii="Aptos" w:hAnsi="Aptos"/>
                <w:b w:val="0"/>
                <w:color w:val="000000"/>
                <w:sz w:val="19"/>
              </w:rPr>
              <w:t>Identity</w:t>
            </w:r>
          </w:p>
        </w:tc>
        <w:tc>
          <w:tcPr>
            <w:tcW w:type="dxa" w:w="3240"/>
            <w:vAlign w:val="center"/>
            <w:shd w:fill="FFFFFF"/>
          </w:tcPr>
          <w:p>
            <w:pPr>
              <w:spacing w:after="40" w:before="40" w:line="252" w:lineRule="auto"/>
            </w:pPr>
            <w:r>
              <w:rPr>
                <w:rFonts w:ascii="Aptos" w:hAnsi="Aptos"/>
                <w:b w:val="0"/>
                <w:color w:val="000000"/>
                <w:sz w:val="19"/>
              </w:rPr>
              <w:t>id, assetVersion, category, tags, status</w:t>
            </w:r>
          </w:p>
        </w:tc>
        <w:tc>
          <w:tcPr>
            <w:tcW w:type="dxa" w:w="4277"/>
            <w:vAlign w:val="center"/>
            <w:shd w:fill="FFFFFF"/>
          </w:tcPr>
          <w:p>
            <w:pPr>
              <w:spacing w:after="40" w:before="40" w:line="252" w:lineRule="auto"/>
            </w:pPr>
            <w:r>
              <w:rPr>
                <w:rFonts w:ascii="Aptos" w:hAnsi="Aptos"/>
                <w:b w:val="0"/>
                <w:color w:val="000000"/>
                <w:sz w:val="19"/>
              </w:rPr>
              <w:t>Tham chiếu ổn định, lọc asset approved</w:t>
            </w:r>
          </w:p>
        </w:tc>
      </w:tr>
      <w:tr>
        <w:trPr>
          <w:cantSplit/>
        </w:trPr>
        <w:tc>
          <w:tcPr>
            <w:tcW w:type="dxa" w:w="2232"/>
            <w:vAlign w:val="center"/>
            <w:shd w:fill="F2F5F6"/>
          </w:tcPr>
          <w:p>
            <w:pPr>
              <w:spacing w:after="40" w:before="40" w:line="252" w:lineRule="auto"/>
            </w:pPr>
            <w:r>
              <w:rPr>
                <w:rFonts w:ascii="Aptos" w:hAnsi="Aptos"/>
                <w:b w:val="0"/>
                <w:color w:val="000000"/>
                <w:sz w:val="19"/>
              </w:rPr>
              <w:t>Visual</w:t>
            </w:r>
          </w:p>
        </w:tc>
        <w:tc>
          <w:tcPr>
            <w:tcW w:type="dxa" w:w="3240"/>
            <w:vAlign w:val="center"/>
            <w:shd w:fill="F2F5F6"/>
          </w:tcPr>
          <w:p>
            <w:pPr>
              <w:spacing w:after="40" w:before="40" w:line="252" w:lineRule="auto"/>
            </w:pPr>
            <w:r>
              <w:rPr>
                <w:rFonts w:ascii="Aptos" w:hAnsi="Aptos"/>
                <w:b w:val="0"/>
                <w:color w:val="000000"/>
                <w:sz w:val="19"/>
              </w:rPr>
              <w:t>styleProfile, sourceSize, logicalSize, pivot, sortingPoint</w:t>
            </w:r>
          </w:p>
        </w:tc>
        <w:tc>
          <w:tcPr>
            <w:tcW w:type="dxa" w:w="4277"/>
            <w:vAlign w:val="center"/>
            <w:shd w:fill="F2F5F6"/>
          </w:tcPr>
          <w:p>
            <w:pPr>
              <w:spacing w:after="40" w:before="40" w:line="252" w:lineRule="auto"/>
            </w:pPr>
            <w:r>
              <w:rPr>
                <w:rFonts w:ascii="Aptos" w:hAnsi="Aptos"/>
                <w:b w:val="0"/>
                <w:color w:val="000000"/>
                <w:sz w:val="19"/>
              </w:rPr>
              <w:t>Giữ tỷ lệ và thứ tự che khuất</w:t>
            </w:r>
          </w:p>
        </w:tc>
      </w:tr>
      <w:tr>
        <w:trPr>
          <w:cantSplit/>
        </w:trPr>
        <w:tc>
          <w:tcPr>
            <w:tcW w:type="dxa" w:w="2232"/>
            <w:vAlign w:val="center"/>
            <w:shd w:fill="FFFFFF"/>
          </w:tcPr>
          <w:p>
            <w:pPr>
              <w:spacing w:after="40" w:before="40" w:line="252" w:lineRule="auto"/>
            </w:pPr>
            <w:r>
              <w:rPr>
                <w:rFonts w:ascii="Aptos" w:hAnsi="Aptos"/>
                <w:b w:val="0"/>
                <w:color w:val="000000"/>
                <w:sz w:val="19"/>
              </w:rPr>
              <w:t>Geometry</w:t>
            </w:r>
          </w:p>
        </w:tc>
        <w:tc>
          <w:tcPr>
            <w:tcW w:type="dxa" w:w="3240"/>
            <w:vAlign w:val="center"/>
            <w:shd w:fill="FFFFFF"/>
          </w:tcPr>
          <w:p>
            <w:pPr>
              <w:spacing w:after="40" w:before="40" w:line="252" w:lineRule="auto"/>
            </w:pPr>
            <w:r>
              <w:rPr>
                <w:rFonts w:ascii="Aptos" w:hAnsi="Aptos"/>
                <w:b w:val="0"/>
                <w:color w:val="000000"/>
                <w:sz w:val="19"/>
              </w:rPr>
              <w:t>footprint, collider, allowedTransforms</w:t>
            </w:r>
          </w:p>
        </w:tc>
        <w:tc>
          <w:tcPr>
            <w:tcW w:type="dxa" w:w="4277"/>
            <w:vAlign w:val="center"/>
            <w:shd w:fill="FFFFFF"/>
          </w:tcPr>
          <w:p>
            <w:pPr>
              <w:spacing w:after="40" w:before="40" w:line="252" w:lineRule="auto"/>
            </w:pPr>
            <w:r>
              <w:rPr>
                <w:rFonts w:ascii="Aptos" w:hAnsi="Aptos"/>
                <w:b w:val="0"/>
                <w:color w:val="000000"/>
                <w:sz w:val="19"/>
              </w:rPr>
              <w:t>Map đẹp nhưng vẫn đi lại đúng</w:t>
            </w:r>
          </w:p>
        </w:tc>
      </w:tr>
      <w:tr>
        <w:trPr>
          <w:cantSplit/>
        </w:trPr>
        <w:tc>
          <w:tcPr>
            <w:tcW w:type="dxa" w:w="2232"/>
            <w:vAlign w:val="center"/>
            <w:shd w:fill="F2F5F6"/>
          </w:tcPr>
          <w:p>
            <w:pPr>
              <w:spacing w:after="40" w:before="40" w:line="252" w:lineRule="auto"/>
            </w:pPr>
            <w:r>
              <w:rPr>
                <w:rFonts w:ascii="Aptos" w:hAnsi="Aptos"/>
                <w:b w:val="0"/>
                <w:color w:val="000000"/>
                <w:sz w:val="19"/>
              </w:rPr>
              <w:t>Runtime</w:t>
            </w:r>
          </w:p>
        </w:tc>
        <w:tc>
          <w:tcPr>
            <w:tcW w:type="dxa" w:w="3240"/>
            <w:vAlign w:val="center"/>
            <w:shd w:fill="F2F5F6"/>
          </w:tcPr>
          <w:p>
            <w:pPr>
              <w:spacing w:after="40" w:before="40" w:line="252" w:lineRule="auto"/>
            </w:pPr>
            <w:r>
              <w:rPr>
                <w:rFonts w:ascii="Aptos" w:hAnsi="Aptos"/>
                <w:b w:val="0"/>
                <w:color w:val="000000"/>
                <w:sz w:val="19"/>
              </w:rPr>
              <w:t>textureKey, frameName, atlasVersion, filterMode</w:t>
            </w:r>
          </w:p>
        </w:tc>
        <w:tc>
          <w:tcPr>
            <w:tcW w:type="dxa" w:w="4277"/>
            <w:vAlign w:val="center"/>
            <w:shd w:fill="F2F5F6"/>
          </w:tcPr>
          <w:p>
            <w:pPr>
              <w:spacing w:after="40" w:before="40" w:line="252" w:lineRule="auto"/>
            </w:pPr>
            <w:r>
              <w:rPr>
                <w:rFonts w:ascii="Aptos" w:hAnsi="Aptos"/>
                <w:b w:val="0"/>
                <w:color w:val="000000"/>
                <w:sz w:val="19"/>
              </w:rPr>
              <w:t>Thay cách đóng gói không đổi logical ID</w:t>
            </w:r>
          </w:p>
        </w:tc>
      </w:tr>
      <w:tr>
        <w:trPr>
          <w:cantSplit/>
        </w:trPr>
        <w:tc>
          <w:tcPr>
            <w:tcW w:type="dxa" w:w="2232"/>
            <w:vAlign w:val="center"/>
            <w:shd w:fill="FFFFFF"/>
          </w:tcPr>
          <w:p>
            <w:pPr>
              <w:spacing w:after="40" w:before="40" w:line="252" w:lineRule="auto"/>
            </w:pPr>
            <w:r>
              <w:rPr>
                <w:rFonts w:ascii="Aptos" w:hAnsi="Aptos"/>
                <w:b w:val="0"/>
                <w:color w:val="000000"/>
                <w:sz w:val="19"/>
              </w:rPr>
              <w:t>Animation</w:t>
            </w:r>
          </w:p>
        </w:tc>
        <w:tc>
          <w:tcPr>
            <w:tcW w:type="dxa" w:w="3240"/>
            <w:vAlign w:val="center"/>
            <w:shd w:fill="FFFFFF"/>
          </w:tcPr>
          <w:p>
            <w:pPr>
              <w:spacing w:after="40" w:before="40" w:line="252" w:lineRule="auto"/>
            </w:pPr>
            <w:r>
              <w:rPr>
                <w:rFonts w:ascii="Aptos" w:hAnsi="Aptos"/>
                <w:b w:val="0"/>
                <w:color w:val="000000"/>
                <w:sz w:val="19"/>
              </w:rPr>
              <w:t>clips, frameDuration, loop, attachmentPoints</w:t>
            </w:r>
          </w:p>
        </w:tc>
        <w:tc>
          <w:tcPr>
            <w:tcW w:type="dxa" w:w="4277"/>
            <w:vAlign w:val="center"/>
            <w:shd w:fill="FFFFFF"/>
          </w:tcPr>
          <w:p>
            <w:pPr>
              <w:spacing w:after="40" w:before="40" w:line="252" w:lineRule="auto"/>
            </w:pPr>
            <w:r>
              <w:rPr>
                <w:rFonts w:ascii="Aptos" w:hAnsi="Aptos"/>
                <w:b w:val="0"/>
                <w:color w:val="000000"/>
                <w:sz w:val="19"/>
              </w:rPr>
              <w:t>Dùng thống nhất giữa avatar và đồ cầm</w:t>
            </w:r>
          </w:p>
        </w:tc>
      </w:tr>
      <w:tr>
        <w:trPr>
          <w:cantSplit/>
        </w:trPr>
        <w:tc>
          <w:tcPr>
            <w:tcW w:type="dxa" w:w="2232"/>
            <w:vAlign w:val="center"/>
            <w:shd w:fill="F2F5F6"/>
          </w:tcPr>
          <w:p>
            <w:pPr>
              <w:spacing w:after="40" w:before="40" w:line="252" w:lineRule="auto"/>
            </w:pPr>
            <w:r>
              <w:rPr>
                <w:rFonts w:ascii="Aptos" w:hAnsi="Aptos"/>
                <w:b w:val="0"/>
                <w:color w:val="000000"/>
                <w:sz w:val="19"/>
              </w:rPr>
              <w:t>Provenance</w:t>
            </w:r>
          </w:p>
        </w:tc>
        <w:tc>
          <w:tcPr>
            <w:tcW w:type="dxa" w:w="3240"/>
            <w:vAlign w:val="center"/>
            <w:shd w:fill="F2F5F6"/>
          </w:tcPr>
          <w:p>
            <w:pPr>
              <w:spacing w:after="40" w:before="40" w:line="252" w:lineRule="auto"/>
            </w:pPr>
            <w:r>
              <w:rPr>
                <w:rFonts w:ascii="Aptos" w:hAnsi="Aptos"/>
                <w:b w:val="0"/>
                <w:color w:val="000000"/>
                <w:sz w:val="19"/>
              </w:rPr>
              <w:t>author, source, license, receiptRef, generationRecord</w:t>
            </w:r>
          </w:p>
        </w:tc>
        <w:tc>
          <w:tcPr>
            <w:tcW w:type="dxa" w:w="4277"/>
            <w:vAlign w:val="center"/>
            <w:shd w:fill="F2F5F6"/>
          </w:tcPr>
          <w:p>
            <w:pPr>
              <w:spacing w:after="40" w:before="40" w:line="252" w:lineRule="auto"/>
            </w:pPr>
            <w:r>
              <w:rPr>
                <w:rFonts w:ascii="Aptos" w:hAnsi="Aptos"/>
                <w:b w:val="0"/>
                <w:color w:val="000000"/>
                <w:sz w:val="19"/>
              </w:rPr>
              <w:t>Biết quyền sử dụng và nguồn gốc</w:t>
            </w:r>
          </w:p>
        </w:tc>
      </w:tr>
    </w:tbl>
    <w:p>
      <w:pPr>
        <w:spacing w:after="20"/>
      </w:pPr>
    </w:p>
    <w:p>
      <w:pPr>
        <w:widowControl/>
        <w:spacing w:line="264" w:lineRule="auto" w:after="140"/>
      </w:pPr>
      <w:r>
        <w:t>Lifecycle đề xuất: draft → review → approved → deprecated. Asset deprecated vẫn đọc được trong revision đã phát hành; ngừng dùng cho map mới. Không xóa file đang được map hoặc inventory tham chiếu. Không cho generator đặt asset chỉ ở trạng thái draft.</w:t>
      </w:r>
    </w:p>
    <w:p>
      <w:pPr>
        <w:pStyle w:val="Heading2"/>
        <w:widowControl/>
      </w:pPr>
      <w:r>
        <w:t>39 2 Map contract</w:t>
      </w:r>
    </w:p>
    <w:p>
      <w:pPr>
        <w:widowControl/>
        <w:spacing w:line="264" w:lineRule="auto" w:after="140"/>
      </w:pPr>
      <w:r>
        <w:t>Tách schemaVersion, mapRevision, assetManifestVersion và generatorVersion. schemaVersion nói về cấu trúc dữ liệu; mapRevision nói về lần sửa nội dung. Một lần đổi vị trí cây không tự tăng schemaVersion. Dùng seed và phiên bản thuật toán cho việc lắp cảnh xác định; không hứa LLM trả lại cùng kết quả chỉ nhờ cùng seed.</w:t>
      </w:r>
    </w:p>
    <w:p>
      <w:pPr>
        <w:widowControl/>
        <w:spacing w:line="264" w:lineRule="auto" w:after="140"/>
      </w:pPr>
      <w:r>
        <w:t>Map có id, tileSize, widthTiles, heightTiles, layers, objects, zones, spawns, portals, gameplayBindings và metadata. Tọa độ object dùng world units với gốc trái trên, trục x sang phải, y xuống dưới; tile index là số nguyên riêng. Footprint và collider được định nghĩa tương đối với pivot. Không trộn tọa độ tile với pixel ảnh.</w:t>
      </w:r>
    </w:p>
    <w:p>
      <w:pPr>
        <w:widowControl/>
        <w:spacing w:line="264" w:lineRule="auto" w:after="140"/>
      </w:pPr>
      <w:r>
        <w:t>Object có instanceId, assetId, position, layerId, transform và binding tùy loại. Đề xuất V1 chỉ nhận scale 1 và rotation nằm trong tập asset cho phép. Một cây có bóng cố định không được xoay ngẫu nhiên 360 độ. Cửa, bridge, nhà và vật tương tác cần orientation hợp lệ cùng collider đã kiểm chứng.</w:t>
      </w:r>
    </w:p>
    <w:p>
      <w:pPr>
        <w:widowControl/>
        <w:spacing w:line="264" w:lineRule="auto" w:after="140"/>
      </w:pPr>
      <w:r>
        <w:t>Tile layer dùng palette logical ID và dữ liệu cell gọn; chunk lớn được sinh bằng code. AI trả ý đồ, zone và patch, không viết từng tile của một map lớn trong một response. JSON Schema hoặc Zod xác thực cấu trúc; các ràng buộc như đường nối và quyền gameplay cần validator ngữ nghĩa riêng. [S10 S11]</w:t>
      </w:r>
    </w:p>
    <w:p>
      <w:pPr>
        <w:pStyle w:val="Heading2"/>
        <w:widowControl/>
      </w:pPr>
      <w:r>
        <w:t>39 3 Tương thích công cụ ngoài</w:t>
      </w:r>
    </w:p>
    <w:p>
      <w:pPr>
        <w:widowControl/>
        <w:spacing w:line="264" w:lineRule="auto" w:after="140"/>
      </w:pPr>
      <w:r>
        <w:t>Tiled và LDtk có thể làm công cụ authoring hoặc nhập layout, nhưng phải đi qua adapter và schema chuẩn. Tiled GID chỉ có nghĩa trong map tương ứng; cần giải firstgid và các bit flip trước khi map sang assetId. Không dùng GID làm identity lâu dài của asset. Chỉ nhận subset đã kiểm thử; gặp tính năng chưa hỗ trợ thì báo lỗi có vị trí, không âm thầm bỏ dữ liệu. [S03 S04 S05]</w:t>
      </w:r>
    </w:p>
    <w:p>
      <w:pPr>
        <w:pStyle w:val="Heading1"/>
        <w:widowControl/>
        <w:spacing w:before="360"/>
      </w:pPr>
      <w:r>
        <w:t>40 AI tạo map có chủ đích thiết kế</w:t>
      </w:r>
    </w:p>
    <w:p>
      <w:pPr>
        <w:pStyle w:val="Heading2"/>
        <w:widowControl/>
      </w:pPr>
      <w:r>
        <w:t>40 1 Brief đầu vào</w:t>
      </w:r>
    </w:p>
    <w:p>
      <w:pPr>
        <w:widowControl/>
        <w:spacing w:line="264" w:lineRule="auto" w:after="140"/>
      </w:pPr>
      <w:r>
        <w:t>Brief nêu người chơi sẽ làm gì, cảm xúc, landmark, tuyến đi, nhóm asset, thời điểm trong ngày và ràng buộc. Thêm các trường visualFocus, negativeSpace, socialHotspots, sightlines và traversalBudget để AI không chỉ đếm nhà và cây. Câu “đẹp hơn” được chuyển thành yêu cầu quan sát được, ví dụ “mở góc nhìn từ spawn tới quảng trường, giảm cây che cửa hàng, thêm cụm quán nước cạnh ghế ngồi”.</w:t>
      </w:r>
    </w:p>
    <w:p>
      <w:pPr>
        <w:pStyle w:val="Heading2"/>
        <w:widowControl/>
      </w:pPr>
      <w:r>
        <w:t>40 2 Chuỗi xử lý</w:t>
      </w:r>
    </w:p>
    <w:p>
      <w:pPr>
        <w:widowControl/>
        <w:spacing w:line="264" w:lineRule="auto" w:after="140"/>
      </w:pPr>
      <w:r>
        <w:t>1. Parse brief thành intent có schema và xác định yêu cầu còn thiếu.</w:t>
      </w:r>
    </w:p>
    <w:p>
      <w:pPr>
        <w:widowControl/>
        <w:spacing w:line="264" w:lineRule="auto" w:after="140"/>
      </w:pPr>
      <w:r>
        <w:t>2. Truy vấn registry theo profile, category, footprint, quyền sử dụng và trạng thái approved.</w:t>
      </w:r>
    </w:p>
    <w:p>
      <w:pPr>
        <w:widowControl/>
        <w:spacing w:line="264" w:lineRule="auto" w:after="140"/>
      </w:pPr>
      <w:r>
        <w:t>3. Chọn template topology rồi dựng zone và tuyến đường bằng thuật toán xác định.</w:t>
      </w:r>
    </w:p>
    <w:p>
      <w:pPr>
        <w:widowControl/>
        <w:spacing w:line="264" w:lineRule="auto" w:after="140"/>
      </w:pPr>
      <w:r>
        <w:t>4. Đặt landmark, công trình và gameplay binding trước; kiểm tra đường đi.</w:t>
      </w:r>
    </w:p>
    <w:p>
      <w:pPr>
        <w:widowControl/>
        <w:spacing w:line="264" w:lineRule="auto" w:after="140"/>
      </w:pPr>
      <w:r>
        <w:t>5. Đặt cụm trang trí theo rule và seed, có khoảng nghỉ và giới hạn mật độ.</w:t>
      </w:r>
    </w:p>
    <w:p>
      <w:pPr>
        <w:widowControl/>
        <w:spacing w:line="264" w:lineRule="auto" w:after="140"/>
      </w:pPr>
      <w:r>
        <w:t>6. Validate cấu trúc, geometry, gameplay, hiệu năng dự kiến và style profile.</w:t>
      </w:r>
    </w:p>
    <w:p>
      <w:pPr>
        <w:widowControl/>
        <w:spacing w:line="264" w:lineRule="auto" w:after="140"/>
      </w:pPr>
      <w:r>
        <w:t>7. Trả preview, diff và báo cáo; người biên tập có thể áp dụng, sửa hoặc hủy.</w:t>
      </w:r>
    </w:p>
    <w:p>
      <w:pPr>
        <w:widowControl/>
        <w:spacing w:line="264" w:lineRule="auto" w:after="140"/>
      </w:pPr>
      <w:r>
        <w:t>8. Publish qua quy trình revision riêng sau khi visual review đạt.</w:t>
      </w:r>
    </w:p>
    <w:p>
      <w:pPr>
        <w:widowControl/>
        <w:spacing w:line="264" w:lineRule="auto" w:after="140"/>
      </w:pPr>
      <w:r>
        <w:t>Structured output không chứng minh một map đẹp hoặc chơi được. Generator không được tự tuyên bố “validated”; kết quả validator do server chạy và gắn vào job. Với lỗi sửa được, giới hạn tối đa hai vòng repair trong prototype; hết giới hạn thì trả lỗi cụ thể và giữ draft cuối để người biên tập xử lý.</w:t>
      </w:r>
    </w:p>
    <w:p>
      <w:pPr>
        <w:pStyle w:val="Heading2"/>
        <w:widowControl/>
      </w:pPr>
      <w:r>
        <w:t>40 3 Decorate mode</w:t>
      </w:r>
    </w:p>
    <w:p>
      <w:pPr>
        <w:widowControl/>
        <w:spacing w:line="264" w:lineRule="auto" w:after="140"/>
      </w:pPr>
      <w:r>
        <w:t>AI chỉ nhận selected bounds và tập layer cho phép. Patch nêu baseRevision, thao tác thêm hoặc di chuyển, instanceId liên quan và lý do bố cục. Cấm sửa plot identity, portal, collider quan trọng hoặc giá kinh tế trong decorate mode. Tính lại geometry sau khi áp patch. Nếu baseRevision đã thay đổi, yêu cầu rebase hoặc tạo preview mới; không ghi đè bản sửa của người khác.</w:t>
      </w:r>
    </w:p>
    <w:p>
      <w:pPr>
        <w:pStyle w:val="Heading2"/>
        <w:widowControl/>
      </w:pPr>
      <w:r>
        <w:t>40 4 Prompt mẫu</w:t>
      </w:r>
    </w:p>
    <w:p>
      <w:pPr>
        <w:widowControl/>
        <w:spacing w:line="264" w:lineRule="auto" w:after="140"/>
      </w:pPr>
      <w:r>
        <w:t>Tạo phương án bố cục cho khu quảng trường ven sông của Cozy Compute. Ưu tiên một landmark nhìn thấy từ spawn, chỗ tụ tập cho người chơi và đường dẫn rõ tới phố cửa hàng. Dùng đúng assetId từ registry snapshot đã cung cấp. Chừa khoảng trống quanh cửa và nơi người chơi đứng; nhóm đồ trang trí thành cụm có câu chuyện. Không thay gameplay binding, phần thưởng hoặc credentials. Nếu thiếu asset để đạt art direction, trả missingAssetBriefs và một phương án giảm phạm vi. Trả intent và placement patch theo schema; server sẽ validate trước preview.</w:t>
      </w:r>
    </w:p>
    <w:p>
      <w:pPr>
        <w:pStyle w:val="Heading2"/>
        <w:widowControl/>
      </w:pPr>
      <w:r>
        <w:t>40 5 An toàn và chi phí</w:t>
      </w:r>
    </w:p>
    <w:p>
      <w:pPr>
        <w:widowControl/>
        <w:spacing w:line="264" w:lineRule="auto" w:after="140"/>
      </w:pPr>
      <w:r>
        <w:t>Job AI chạy qua API phía server với model allowlist, giới hạn output, timeout, chi phí mỗi job và chi phí ngày. Credentials production chỉ ở LiteLLM; dùng service identity có quyền tối thiểu cho công cụ thiết kế, không dùng khóa thưởng của người chơi làm khóa quản trị. Hạn chế đồng thời và reserve ngân sách để tránh nhiều job vượt trần trước khi usage được cập nhật. [S09]</w:t>
      </w:r>
    </w:p>
    <w:p>
      <w:pPr>
        <w:widowControl/>
        <w:spacing w:line="264" w:lineRule="auto" w:after="140"/>
      </w:pPr>
      <w:r>
        <w:t>Prompt, metadata asset và nội dung nhập từ ngoài đều là dữ liệu không đáng tin. Không cho mô hình chạy shell, tự tải URL tùy ý hoặc bỏ qua validator. Ghi log đã lọc secrets, jobId, model, registry revision, chi phí và lý do thất bại. Chỉ truyền nội dung cần thiết, không gửi token phiên hoặc dữ liệu cá nhân người chơi. [S15]</w:t>
      </w:r>
    </w:p>
    <w:p>
      <w:pPr>
        <w:pStyle w:val="Heading1"/>
        <w:widowControl/>
        <w:spacing w:before="360"/>
      </w:pPr>
      <w:r>
        <w:t>41 Editor và quy trình duyệt hình ảnh</w:t>
      </w:r>
    </w:p>
    <w:p>
      <w:pPr>
        <w:pStyle w:val="Heading2"/>
        <w:widowControl/>
      </w:pPr>
      <w:r>
        <w:t>41 1 Editor phục vụ designer</w:t>
      </w:r>
    </w:p>
    <w:p>
      <w:pPr>
        <w:widowControl/>
        <w:spacing w:line="264" w:lineRule="auto" w:after="140"/>
      </w:pPr>
      <w:r>
        <w:t>Editor phải cho thấy cảnh gần với runtime: cùng asset, sorting, camera và lighting profile. Có chế độ thiết kế để hiện grid, collider, spawn, vùng tương tác và đường đi; có chế độ chơi để tắt overlay và điều khiển avatar. Không nghiệm thu bố cục chỉ trong chế độ camera bao toàn map vì tỷ lệ đó khác trải nghiệm người chơi.</w:t>
      </w:r>
    </w:p>
    <w:p>
      <w:pPr>
        <w:widowControl/>
        <w:spacing w:line="264" w:lineRule="auto" w:after="140"/>
      </w:pPr>
      <w:r>
        <w:t>V1 gồm chọn, di chuyển, xoay trong tập được phép, xóa, đặt object, paint, erase, snap, zoom, pan, tìm asset, undo/redo và save/load. V2 thêm prefab cụm cảnh, brush theo rule, layer lock, so sánh revision, AI decorate và kiểm tra silhouette. Multiplayer editor và terrain tools phức tạp chỉ làm khi nhu cầu đã chứng minh.</w:t>
      </w:r>
    </w:p>
    <w:p>
      <w:pPr>
        <w:pStyle w:val="Heading2"/>
        <w:widowControl/>
      </w:pPr>
      <w:r>
        <w:t>41 2 Cách giảm thao tác lặp</w:t>
      </w:r>
    </w:p>
    <w:p>
      <w:pPr>
        <w:widowControl/>
        <w:spacing w:line="264" w:lineRule="auto" w:after="140"/>
      </w:pPr>
      <w:r>
        <w:t>Prefab lưu một cụm có ý nghĩa như quán nước, bồn cây hoặc góc làm việc. Khi đặt prefab, instanceId mới được cấp; assetId và binding giữ quy tắc riêng. Brush chọn biến thể có seed, khoảng cách tối thiểu và vùng cấm. Undo một nét paint hoặc một lần AI apply phải trả lại nguyên trạng bằng một command transaction.</w:t>
      </w:r>
    </w:p>
    <w:p>
      <w:pPr>
        <w:widowControl/>
        <w:spacing w:line="264" w:lineRule="auto" w:after="140"/>
      </w:pPr>
      <w:r>
        <w:t>Zustand lưu state serializable, không giữ Phaser GameObject. React dùng command để thay map; renderer đọc kết quả và cập nhật object. Autosave draft không đồng nghĩa publish. Mất mạng phải giữ bản local có version, cho khôi phục và thông báo xung đột thay vì làm mất công thiết kế.</w:t>
      </w:r>
    </w:p>
    <w:p>
      <w:pPr>
        <w:pStyle w:val="Heading2"/>
        <w:widowControl/>
      </w:pPr>
      <w:r>
        <w:t>41 3 Bộ duyệt chuẩn</w:t>
      </w:r>
    </w:p>
    <w:p>
      <w:pPr>
        <w:widowControl/>
        <w:spacing w:line="264" w:lineRule="auto" w:after="140"/>
      </w:pPr>
      <w:r>
        <w:t>Mỗi khu có ảnh overview, ảnh camera chơi, cận cảnh landmark và video tương tác. So sánh trước và sau bằng cùng vị trí camera, viewport, zoom và thời điểm ánh sáng. Tạo contact sheet riêng cho asset; không dùng một ảnh concept đẹp để thay bằng chứng runtime. Lưu nhận xét theo mức chặn phát hành, cần sửa và cải thiện sau.</w:t>
      </w:r>
    </w:p>
    <w:p>
      <w:pPr>
        <w:pStyle w:val="Heading1"/>
        <w:widowControl/>
        <w:spacing w:before="360"/>
      </w:pPr>
      <w:r>
        <w:t>42 Kiểm tra khả năng chơi và hiệu năng</w:t>
      </w:r>
    </w:p>
    <w:p>
      <w:pPr>
        <w:pStyle w:val="Heading2"/>
        <w:widowControl/>
      </w:pPr>
      <w:r>
        <w:t>42 1 Các lớp validator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232"/>
        <w:gridCol w:w="3240"/>
        <w:gridCol w:w="4277"/>
      </w:tblGrid>
      <w:tr>
        <w:trPr>
          <w:cantSplit/>
          <w:tblHeader/>
        </w:trPr>
        <w:tc>
          <w:tcPr>
            <w:tcW w:type="dxa" w:w="2232"/>
            <w:vAlign w:val="center"/>
            <w:shd w:fill="243C48"/>
          </w:tcPr>
          <w:p>
            <w:pPr>
              <w:spacing w:after="40" w:before="40" w:line="252" w:lineRule="auto"/>
            </w:pPr>
            <w:r>
              <w:rPr>
                <w:rFonts w:ascii="Aptos" w:hAnsi="Aptos"/>
                <w:b/>
                <w:color w:val="FFFFFF"/>
                <w:sz w:val="19"/>
              </w:rPr>
              <w:t>Lớp kiểm tra</w:t>
            </w:r>
          </w:p>
        </w:tc>
        <w:tc>
          <w:tcPr>
            <w:tcW w:type="dxa" w:w="3240"/>
            <w:vAlign w:val="center"/>
            <w:shd w:fill="243C48"/>
          </w:tcPr>
          <w:p>
            <w:pPr>
              <w:spacing w:after="40" w:before="40" w:line="252" w:lineRule="auto"/>
            </w:pPr>
            <w:r>
              <w:rPr>
                <w:rFonts w:ascii="Aptos" w:hAnsi="Aptos"/>
                <w:b/>
                <w:color w:val="FFFFFF"/>
                <w:sz w:val="19"/>
              </w:rPr>
              <w:t>Lỗi phải phát hiện</w:t>
            </w:r>
          </w:p>
        </w:tc>
        <w:tc>
          <w:tcPr>
            <w:tcW w:type="dxa" w:w="4277"/>
            <w:vAlign w:val="center"/>
            <w:shd w:fill="243C48"/>
          </w:tcPr>
          <w:p>
            <w:pPr>
              <w:spacing w:after="40" w:before="40" w:line="252" w:lineRule="auto"/>
            </w:pPr>
            <w:r>
              <w:rPr>
                <w:rFonts w:ascii="Aptos" w:hAnsi="Aptos"/>
                <w:b/>
                <w:color w:val="FFFFFF"/>
                <w:sz w:val="19"/>
              </w:rPr>
              <w:t>Khi chạy</w:t>
            </w:r>
          </w:p>
        </w:tc>
      </w:tr>
      <w:tr>
        <w:trPr>
          <w:cantSplit/>
        </w:trPr>
        <w:tc>
          <w:tcPr>
            <w:tcW w:type="dxa" w:w="2232"/>
            <w:vAlign w:val="center"/>
            <w:shd w:fill="FFFFFF"/>
          </w:tcPr>
          <w:p>
            <w:pPr>
              <w:spacing w:after="40" w:before="40" w:line="252" w:lineRule="auto"/>
            </w:pPr>
            <w:r>
              <w:rPr>
                <w:rFonts w:ascii="Aptos" w:hAnsi="Aptos"/>
                <w:b w:val="0"/>
                <w:color w:val="000000"/>
                <w:sz w:val="19"/>
              </w:rPr>
              <w:t>Schema và tài nguyên</w:t>
            </w:r>
          </w:p>
        </w:tc>
        <w:tc>
          <w:tcPr>
            <w:tcW w:type="dxa" w:w="3240"/>
            <w:vAlign w:val="center"/>
            <w:shd w:fill="FFFFFF"/>
          </w:tcPr>
          <w:p>
            <w:pPr>
              <w:spacing w:after="40" w:before="40" w:line="252" w:lineRule="auto"/>
            </w:pPr>
            <w:r>
              <w:rPr>
                <w:rFonts w:ascii="Aptos" w:hAnsi="Aptos"/>
                <w:b w:val="0"/>
                <w:color w:val="000000"/>
                <w:sz w:val="19"/>
              </w:rPr>
              <w:t>Sai version, ID trùng, asset thiếu, đường dẫn không hợp lệ</w:t>
            </w:r>
          </w:p>
        </w:tc>
        <w:tc>
          <w:tcPr>
            <w:tcW w:type="dxa" w:w="4277"/>
            <w:vAlign w:val="center"/>
            <w:shd w:fill="FFFFFF"/>
          </w:tcPr>
          <w:p>
            <w:pPr>
              <w:spacing w:after="40" w:before="40" w:line="252" w:lineRule="auto"/>
            </w:pPr>
            <w:r>
              <w:rPr>
                <w:rFonts w:ascii="Aptos" w:hAnsi="Aptos"/>
                <w:b w:val="0"/>
                <w:color w:val="000000"/>
                <w:sz w:val="19"/>
              </w:rPr>
              <w:t>Import, save, AI response và CI</w:t>
            </w:r>
          </w:p>
        </w:tc>
      </w:tr>
      <w:tr>
        <w:trPr>
          <w:cantSplit/>
        </w:trPr>
        <w:tc>
          <w:tcPr>
            <w:tcW w:type="dxa" w:w="2232"/>
            <w:vAlign w:val="center"/>
            <w:shd w:fill="F2F5F6"/>
          </w:tcPr>
          <w:p>
            <w:pPr>
              <w:spacing w:after="40" w:before="40" w:line="252" w:lineRule="auto"/>
            </w:pPr>
            <w:r>
              <w:rPr>
                <w:rFonts w:ascii="Aptos" w:hAnsi="Aptos"/>
                <w:b w:val="0"/>
                <w:color w:val="000000"/>
                <w:sz w:val="19"/>
              </w:rPr>
              <w:t>Hình học</w:t>
            </w:r>
          </w:p>
        </w:tc>
        <w:tc>
          <w:tcPr>
            <w:tcW w:type="dxa" w:w="3240"/>
            <w:vAlign w:val="center"/>
            <w:shd w:fill="F2F5F6"/>
          </w:tcPr>
          <w:p>
            <w:pPr>
              <w:spacing w:after="40" w:before="40" w:line="252" w:lineRule="auto"/>
            </w:pPr>
            <w:r>
              <w:rPr>
                <w:rFonts w:ascii="Aptos" w:hAnsi="Aptos"/>
                <w:b w:val="0"/>
                <w:color w:val="000000"/>
                <w:sz w:val="19"/>
              </w:rPr>
              <w:t>Vượt bounds, overlap cấm, transform sai, collider lệch</w:t>
            </w:r>
          </w:p>
        </w:tc>
        <w:tc>
          <w:tcPr>
            <w:tcW w:type="dxa" w:w="4277"/>
            <w:vAlign w:val="center"/>
            <w:shd w:fill="F2F5F6"/>
          </w:tcPr>
          <w:p>
            <w:pPr>
              <w:spacing w:after="40" w:before="40" w:line="252" w:lineRule="auto"/>
            </w:pPr>
            <w:r>
              <w:rPr>
                <w:rFonts w:ascii="Aptos" w:hAnsi="Aptos"/>
                <w:b w:val="0"/>
                <w:color w:val="000000"/>
                <w:sz w:val="19"/>
              </w:rPr>
              <w:t>Edit preview và trước publish</w:t>
            </w:r>
          </w:p>
        </w:tc>
      </w:tr>
      <w:tr>
        <w:trPr>
          <w:cantSplit/>
        </w:trPr>
        <w:tc>
          <w:tcPr>
            <w:tcW w:type="dxa" w:w="2232"/>
            <w:vAlign w:val="center"/>
            <w:shd w:fill="FFFFFF"/>
          </w:tcPr>
          <w:p>
            <w:pPr>
              <w:spacing w:after="40" w:before="40" w:line="252" w:lineRule="auto"/>
            </w:pPr>
            <w:r>
              <w:rPr>
                <w:rFonts w:ascii="Aptos" w:hAnsi="Aptos"/>
                <w:b w:val="0"/>
                <w:color w:val="000000"/>
                <w:sz w:val="19"/>
              </w:rPr>
              <w:t>Đường đi</w:t>
            </w:r>
          </w:p>
        </w:tc>
        <w:tc>
          <w:tcPr>
            <w:tcW w:type="dxa" w:w="3240"/>
            <w:vAlign w:val="center"/>
            <w:shd w:fill="FFFFFF"/>
          </w:tcPr>
          <w:p>
            <w:pPr>
              <w:spacing w:after="40" w:before="40" w:line="252" w:lineRule="auto"/>
            </w:pPr>
            <w:r>
              <w:rPr>
                <w:rFonts w:ascii="Aptos" w:hAnsi="Aptos"/>
                <w:b w:val="0"/>
                <w:color w:val="000000"/>
                <w:sz w:val="19"/>
              </w:rPr>
              <w:t>Spawn kẹt, cửa không tới được, bridge đứt, portal đến vùng cấm</w:t>
            </w:r>
          </w:p>
        </w:tc>
        <w:tc>
          <w:tcPr>
            <w:tcW w:type="dxa" w:w="4277"/>
            <w:vAlign w:val="center"/>
            <w:shd w:fill="FFFFFF"/>
          </w:tcPr>
          <w:p>
            <w:pPr>
              <w:spacing w:after="40" w:before="40" w:line="252" w:lineRule="auto"/>
            </w:pPr>
            <w:r>
              <w:rPr>
                <w:rFonts w:ascii="Aptos" w:hAnsi="Aptos"/>
                <w:b w:val="0"/>
                <w:color w:val="000000"/>
                <w:sz w:val="19"/>
              </w:rPr>
              <w:t>Sau thay topology và trước publish</w:t>
            </w:r>
          </w:p>
        </w:tc>
      </w:tr>
      <w:tr>
        <w:trPr>
          <w:cantSplit/>
        </w:trPr>
        <w:tc>
          <w:tcPr>
            <w:tcW w:type="dxa" w:w="2232"/>
            <w:vAlign w:val="center"/>
            <w:shd w:fill="F2F5F6"/>
          </w:tcPr>
          <w:p>
            <w:pPr>
              <w:spacing w:after="40" w:before="40" w:line="252" w:lineRule="auto"/>
            </w:pPr>
            <w:r>
              <w:rPr>
                <w:rFonts w:ascii="Aptos" w:hAnsi="Aptos"/>
                <w:b w:val="0"/>
                <w:color w:val="000000"/>
                <w:sz w:val="19"/>
              </w:rPr>
              <w:t>Gameplay</w:t>
            </w:r>
          </w:p>
        </w:tc>
        <w:tc>
          <w:tcPr>
            <w:tcW w:type="dxa" w:w="3240"/>
            <w:vAlign w:val="center"/>
            <w:shd w:fill="F2F5F6"/>
          </w:tcPr>
          <w:p>
            <w:pPr>
              <w:spacing w:after="40" w:before="40" w:line="252" w:lineRule="auto"/>
            </w:pPr>
            <w:r>
              <w:rPr>
                <w:rFonts w:ascii="Aptos" w:hAnsi="Aptos"/>
                <w:b w:val="0"/>
                <w:color w:val="000000"/>
                <w:sz w:val="19"/>
              </w:rPr>
              <w:t>Mất plot, binding lạ, thay quyền sở hữu hoặc phần thưởng</w:t>
            </w:r>
          </w:p>
        </w:tc>
        <w:tc>
          <w:tcPr>
            <w:tcW w:type="dxa" w:w="4277"/>
            <w:vAlign w:val="center"/>
            <w:shd w:fill="F2F5F6"/>
          </w:tcPr>
          <w:p>
            <w:pPr>
              <w:spacing w:after="40" w:before="40" w:line="252" w:lineRule="auto"/>
            </w:pPr>
            <w:r>
              <w:rPr>
                <w:rFonts w:ascii="Aptos" w:hAnsi="Aptos"/>
                <w:b w:val="0"/>
                <w:color w:val="000000"/>
                <w:sz w:val="19"/>
              </w:rPr>
              <w:t>Server trước save và publish</w:t>
            </w:r>
          </w:p>
        </w:tc>
      </w:tr>
      <w:tr>
        <w:trPr>
          <w:cantSplit/>
        </w:trPr>
        <w:tc>
          <w:tcPr>
            <w:tcW w:type="dxa" w:w="2232"/>
            <w:vAlign w:val="center"/>
            <w:shd w:fill="FFFFFF"/>
          </w:tcPr>
          <w:p>
            <w:pPr>
              <w:spacing w:after="40" w:before="40" w:line="252" w:lineRule="auto"/>
            </w:pPr>
            <w:r>
              <w:rPr>
                <w:rFonts w:ascii="Aptos" w:hAnsi="Aptos"/>
                <w:b w:val="0"/>
                <w:color w:val="000000"/>
                <w:sz w:val="19"/>
              </w:rPr>
              <w:t>Hình ảnh</w:t>
            </w:r>
          </w:p>
        </w:tc>
        <w:tc>
          <w:tcPr>
            <w:tcW w:type="dxa" w:w="3240"/>
            <w:vAlign w:val="center"/>
            <w:shd w:fill="FFFFFF"/>
          </w:tcPr>
          <w:p>
            <w:pPr>
              <w:spacing w:after="40" w:before="40" w:line="252" w:lineRule="auto"/>
            </w:pPr>
            <w:r>
              <w:rPr>
                <w:rFonts w:ascii="Aptos" w:hAnsi="Aptos"/>
                <w:b w:val="0"/>
                <w:color w:val="000000"/>
                <w:sz w:val="19"/>
              </w:rPr>
              <w:t>Sai style, pivot rung, clipping, che avatar, chi tiết quá dày</w:t>
            </w:r>
          </w:p>
        </w:tc>
        <w:tc>
          <w:tcPr>
            <w:tcW w:type="dxa" w:w="4277"/>
            <w:vAlign w:val="center"/>
            <w:shd w:fill="FFFFFF"/>
          </w:tcPr>
          <w:p>
            <w:pPr>
              <w:spacing w:after="40" w:before="40" w:line="252" w:lineRule="auto"/>
            </w:pPr>
            <w:r>
              <w:rPr>
                <w:rFonts w:ascii="Aptos" w:hAnsi="Aptos"/>
                <w:b w:val="0"/>
                <w:color w:val="000000"/>
                <w:sz w:val="19"/>
              </w:rPr>
              <w:t>Scene review và screenshot</w:t>
            </w:r>
          </w:p>
        </w:tc>
      </w:tr>
      <w:tr>
        <w:trPr>
          <w:cantSplit/>
        </w:trPr>
        <w:tc>
          <w:tcPr>
            <w:tcW w:type="dxa" w:w="2232"/>
            <w:vAlign w:val="center"/>
            <w:shd w:fill="F2F5F6"/>
          </w:tcPr>
          <w:p>
            <w:pPr>
              <w:spacing w:after="40" w:before="40" w:line="252" w:lineRule="auto"/>
            </w:pPr>
            <w:r>
              <w:rPr>
                <w:rFonts w:ascii="Aptos" w:hAnsi="Aptos"/>
                <w:b w:val="0"/>
                <w:color w:val="000000"/>
                <w:sz w:val="19"/>
              </w:rPr>
              <w:t>Vận hành</w:t>
            </w:r>
          </w:p>
        </w:tc>
        <w:tc>
          <w:tcPr>
            <w:tcW w:type="dxa" w:w="3240"/>
            <w:vAlign w:val="center"/>
            <w:shd w:fill="F2F5F6"/>
          </w:tcPr>
          <w:p>
            <w:pPr>
              <w:spacing w:after="40" w:before="40" w:line="252" w:lineRule="auto"/>
            </w:pPr>
            <w:r>
              <w:rPr>
                <w:rFonts w:ascii="Aptos" w:hAnsi="Aptos"/>
                <w:b w:val="0"/>
                <w:color w:val="000000"/>
                <w:sz w:val="19"/>
              </w:rPr>
              <w:t>Manifest thiếu, hash không khớp, revision không tương thích</w:t>
            </w:r>
          </w:p>
        </w:tc>
        <w:tc>
          <w:tcPr>
            <w:tcW w:type="dxa" w:w="4277"/>
            <w:vAlign w:val="center"/>
            <w:shd w:fill="F2F5F6"/>
          </w:tcPr>
          <w:p>
            <w:pPr>
              <w:spacing w:after="40" w:before="40" w:line="252" w:lineRule="auto"/>
            </w:pPr>
            <w:r>
              <w:rPr>
                <w:rFonts w:ascii="Aptos" w:hAnsi="Aptos"/>
                <w:b w:val="0"/>
                <w:color w:val="000000"/>
                <w:sz w:val="19"/>
              </w:rPr>
              <w:t>Build, tải map và deploy</w:t>
            </w:r>
          </w:p>
        </w:tc>
      </w:tr>
    </w:tbl>
    <w:p>
      <w:pPr>
        <w:spacing w:after="20"/>
      </w:pPr>
    </w:p>
    <w:p>
      <w:pPr>
        <w:widowControl/>
        <w:spacing w:line="264" w:lineRule="auto" w:after="140"/>
      </w:pPr>
      <w:r>
        <w:t>Kiểm tra đường đi phải xét footprint chân avatar và đoạn di chuyển, không chỉ tâm tile. Dùng cùng hàm movement phía server để kiểm tra tuyến quan trọng, bổ sung flood fill hoặc navigation graph. Đảm bảo người chơi đến được vùng tương tác và có chỗ đứng, không chỉ tới đúng tâm cửa đang có collision.</w:t>
      </w:r>
    </w:p>
    <w:p>
      <w:pPr>
        <w:pStyle w:val="Heading2"/>
        <w:widowControl/>
      </w:pPr>
      <w:r>
        <w:t>42 2 Ngân sách thử nghiệm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232"/>
        <w:gridCol w:w="3240"/>
        <w:gridCol w:w="4277"/>
      </w:tblGrid>
      <w:tr>
        <w:trPr>
          <w:cantSplit/>
          <w:tblHeader/>
        </w:trPr>
        <w:tc>
          <w:tcPr>
            <w:tcW w:type="dxa" w:w="2232"/>
            <w:vAlign w:val="center"/>
            <w:shd w:fill="243C48"/>
          </w:tcPr>
          <w:p>
            <w:pPr>
              <w:spacing w:after="40" w:before="40" w:line="252" w:lineRule="auto"/>
            </w:pPr>
            <w:r>
              <w:rPr>
                <w:rFonts w:ascii="Aptos" w:hAnsi="Aptos"/>
                <w:b/>
                <w:color w:val="FFFFFF"/>
                <w:sz w:val="19"/>
              </w:rPr>
              <w:t>Chỉ số</w:t>
            </w:r>
          </w:p>
        </w:tc>
        <w:tc>
          <w:tcPr>
            <w:tcW w:type="dxa" w:w="3240"/>
            <w:vAlign w:val="center"/>
            <w:shd w:fill="243C48"/>
          </w:tcPr>
          <w:p>
            <w:pPr>
              <w:spacing w:after="40" w:before="40" w:line="252" w:lineRule="auto"/>
            </w:pPr>
            <w:r>
              <w:rPr>
                <w:rFonts w:ascii="Aptos" w:hAnsi="Aptos"/>
                <w:b/>
                <w:color w:val="FFFFFF"/>
                <w:sz w:val="19"/>
              </w:rPr>
              <w:t>Mục tiêu ban đầu</w:t>
            </w:r>
          </w:p>
        </w:tc>
        <w:tc>
          <w:tcPr>
            <w:tcW w:type="dxa" w:w="4277"/>
            <w:vAlign w:val="center"/>
            <w:shd w:fill="243C48"/>
          </w:tcPr>
          <w:p>
            <w:pPr>
              <w:spacing w:after="40" w:before="40" w:line="252" w:lineRule="auto"/>
            </w:pPr>
            <w:r>
              <w:rPr>
                <w:rFonts w:ascii="Aptos" w:hAnsi="Aptos"/>
                <w:b/>
                <w:color w:val="FFFFFF"/>
                <w:sz w:val="19"/>
              </w:rPr>
              <w:t>Cách đo</w:t>
            </w:r>
          </w:p>
        </w:tc>
      </w:tr>
      <w:tr>
        <w:trPr>
          <w:cantSplit/>
        </w:trPr>
        <w:tc>
          <w:tcPr>
            <w:tcW w:type="dxa" w:w="2232"/>
            <w:vAlign w:val="center"/>
            <w:shd w:fill="FFFFFF"/>
          </w:tcPr>
          <w:p>
            <w:pPr>
              <w:spacing w:after="40" w:before="40" w:line="252" w:lineRule="auto"/>
            </w:pPr>
            <w:r>
              <w:rPr>
                <w:rFonts w:ascii="Aptos" w:hAnsi="Aptos"/>
                <w:b w:val="0"/>
                <w:color w:val="000000"/>
                <w:sz w:val="19"/>
              </w:rPr>
              <w:t>Render ở cấu hình chuẩn</w:t>
            </w:r>
          </w:p>
        </w:tc>
        <w:tc>
          <w:tcPr>
            <w:tcW w:type="dxa" w:w="3240"/>
            <w:vAlign w:val="center"/>
            <w:shd w:fill="FFFFFF"/>
          </w:tcPr>
          <w:p>
            <w:pPr>
              <w:spacing w:after="40" w:before="40" w:line="252" w:lineRule="auto"/>
            </w:pPr>
            <w:r>
              <w:rPr>
                <w:rFonts w:ascii="Aptos" w:hAnsi="Aptos"/>
                <w:b w:val="0"/>
                <w:color w:val="000000"/>
                <w:sz w:val="19"/>
              </w:rPr>
              <w:t>60 fps; p95 frame time không quá 16,7 ms</w:t>
            </w:r>
          </w:p>
        </w:tc>
        <w:tc>
          <w:tcPr>
            <w:tcW w:type="dxa" w:w="4277"/>
            <w:vAlign w:val="center"/>
            <w:shd w:fill="FFFFFF"/>
          </w:tcPr>
          <w:p>
            <w:pPr>
              <w:spacing w:after="40" w:before="40" w:line="252" w:lineRule="auto"/>
            </w:pPr>
            <w:r>
              <w:rPr>
                <w:rFonts w:ascii="Aptos" w:hAnsi="Aptos"/>
                <w:b w:val="0"/>
                <w:color w:val="000000"/>
                <w:sz w:val="19"/>
              </w:rPr>
              <w:t>Chạy tuyến cố định 5 phút, ghi cấu hình máy và browser</w:t>
            </w:r>
          </w:p>
        </w:tc>
      </w:tr>
      <w:tr>
        <w:trPr>
          <w:cantSplit/>
        </w:trPr>
        <w:tc>
          <w:tcPr>
            <w:tcW w:type="dxa" w:w="2232"/>
            <w:vAlign w:val="center"/>
            <w:shd w:fill="F2F5F6"/>
          </w:tcPr>
          <w:p>
            <w:pPr>
              <w:spacing w:after="40" w:before="40" w:line="252" w:lineRule="auto"/>
            </w:pPr>
            <w:r>
              <w:rPr>
                <w:rFonts w:ascii="Aptos" w:hAnsi="Aptos"/>
                <w:b w:val="0"/>
                <w:color w:val="000000"/>
                <w:sz w:val="19"/>
              </w:rPr>
              <w:t>Chế độ giảm chất lượng</w:t>
            </w:r>
          </w:p>
        </w:tc>
        <w:tc>
          <w:tcPr>
            <w:tcW w:type="dxa" w:w="3240"/>
            <w:vAlign w:val="center"/>
            <w:shd w:fill="F2F5F6"/>
          </w:tcPr>
          <w:p>
            <w:pPr>
              <w:spacing w:after="40" w:before="40" w:line="252" w:lineRule="auto"/>
            </w:pPr>
            <w:r>
              <w:rPr>
                <w:rFonts w:ascii="Aptos" w:hAnsi="Aptos"/>
                <w:b w:val="0"/>
                <w:color w:val="000000"/>
                <w:sz w:val="19"/>
              </w:rPr>
              <w:t>30 fps ổn định, giữ chỉ báo gameplay</w:t>
            </w:r>
          </w:p>
        </w:tc>
        <w:tc>
          <w:tcPr>
            <w:tcW w:type="dxa" w:w="4277"/>
            <w:vAlign w:val="center"/>
            <w:shd w:fill="F2F5F6"/>
          </w:tcPr>
          <w:p>
            <w:pPr>
              <w:spacing w:after="40" w:before="40" w:line="252" w:lineRule="auto"/>
            </w:pPr>
            <w:r>
              <w:rPr>
                <w:rFonts w:ascii="Aptos" w:hAnsi="Aptos"/>
                <w:b w:val="0"/>
                <w:color w:val="000000"/>
                <w:sz w:val="19"/>
              </w:rPr>
              <w:t>Giảm particle, bóng và ambience trước UI</w:t>
            </w:r>
          </w:p>
        </w:tc>
      </w:tr>
      <w:tr>
        <w:trPr>
          <w:cantSplit/>
        </w:trPr>
        <w:tc>
          <w:tcPr>
            <w:tcW w:type="dxa" w:w="2232"/>
            <w:vAlign w:val="center"/>
            <w:shd w:fill="FFFFFF"/>
          </w:tcPr>
          <w:p>
            <w:pPr>
              <w:spacing w:after="40" w:before="40" w:line="252" w:lineRule="auto"/>
            </w:pPr>
            <w:r>
              <w:rPr>
                <w:rFonts w:ascii="Aptos" w:hAnsi="Aptos"/>
                <w:b w:val="0"/>
                <w:color w:val="000000"/>
                <w:sz w:val="19"/>
              </w:rPr>
              <w:t>Vào scene đã cache</w:t>
            </w:r>
          </w:p>
        </w:tc>
        <w:tc>
          <w:tcPr>
            <w:tcW w:type="dxa" w:w="3240"/>
            <w:vAlign w:val="center"/>
            <w:shd w:fill="FFFFFF"/>
          </w:tcPr>
          <w:p>
            <w:pPr>
              <w:spacing w:after="40" w:before="40" w:line="252" w:lineRule="auto"/>
            </w:pPr>
            <w:r>
              <w:rPr>
                <w:rFonts w:ascii="Aptos" w:hAnsi="Aptos"/>
                <w:b w:val="0"/>
                <w:color w:val="000000"/>
                <w:sz w:val="19"/>
              </w:rPr>
              <w:t>Dưới 2 giây tới lúc điều khiển được</w:t>
            </w:r>
          </w:p>
        </w:tc>
        <w:tc>
          <w:tcPr>
            <w:tcW w:type="dxa" w:w="4277"/>
            <w:vAlign w:val="center"/>
            <w:shd w:fill="FFFFFF"/>
          </w:tcPr>
          <w:p>
            <w:pPr>
              <w:spacing w:after="40" w:before="40" w:line="252" w:lineRule="auto"/>
            </w:pPr>
            <w:r>
              <w:rPr>
                <w:rFonts w:ascii="Aptos" w:hAnsi="Aptos"/>
                <w:b w:val="0"/>
                <w:color w:val="000000"/>
                <w:sz w:val="19"/>
              </w:rPr>
              <w:t>Tách tải asset, khởi tạo scene và join room</w:t>
            </w:r>
          </w:p>
        </w:tc>
      </w:tr>
      <w:tr>
        <w:trPr>
          <w:cantSplit/>
        </w:trPr>
        <w:tc>
          <w:tcPr>
            <w:tcW w:type="dxa" w:w="2232"/>
            <w:vAlign w:val="center"/>
            <w:shd w:fill="F2F5F6"/>
          </w:tcPr>
          <w:p>
            <w:pPr>
              <w:spacing w:after="40" w:before="40" w:line="252" w:lineRule="auto"/>
            </w:pPr>
            <w:r>
              <w:rPr>
                <w:rFonts w:ascii="Aptos" w:hAnsi="Aptos"/>
                <w:b w:val="0"/>
                <w:color w:val="000000"/>
                <w:sz w:val="19"/>
              </w:rPr>
              <w:t>Editor thao tác thường</w:t>
            </w:r>
          </w:p>
        </w:tc>
        <w:tc>
          <w:tcPr>
            <w:tcW w:type="dxa" w:w="3240"/>
            <w:vAlign w:val="center"/>
            <w:shd w:fill="F2F5F6"/>
          </w:tcPr>
          <w:p>
            <w:pPr>
              <w:spacing w:after="40" w:before="40" w:line="252" w:lineRule="auto"/>
            </w:pPr>
            <w:r>
              <w:rPr>
                <w:rFonts w:ascii="Aptos" w:hAnsi="Aptos"/>
                <w:b w:val="0"/>
                <w:color w:val="000000"/>
                <w:sz w:val="19"/>
              </w:rPr>
              <w:t>p95 phản hồi dưới 100 ms trên map chuẩn</w:t>
            </w:r>
          </w:p>
        </w:tc>
        <w:tc>
          <w:tcPr>
            <w:tcW w:type="dxa" w:w="4277"/>
            <w:vAlign w:val="center"/>
            <w:shd w:fill="F2F5F6"/>
          </w:tcPr>
          <w:p>
            <w:pPr>
              <w:spacing w:after="40" w:before="40" w:line="252" w:lineRule="auto"/>
            </w:pPr>
            <w:r>
              <w:rPr>
                <w:rFonts w:ascii="Aptos" w:hAnsi="Aptos"/>
                <w:b w:val="0"/>
                <w:color w:val="000000"/>
                <w:sz w:val="19"/>
              </w:rPr>
              <w:t>Drag, undo, paint và mở asset panel</w:t>
            </w:r>
          </w:p>
        </w:tc>
      </w:tr>
      <w:tr>
        <w:trPr>
          <w:cantSplit/>
        </w:trPr>
        <w:tc>
          <w:tcPr>
            <w:tcW w:type="dxa" w:w="2232"/>
            <w:vAlign w:val="center"/>
            <w:shd w:fill="FFFFFF"/>
          </w:tcPr>
          <w:p>
            <w:pPr>
              <w:spacing w:after="40" w:before="40" w:line="252" w:lineRule="auto"/>
            </w:pPr>
            <w:r>
              <w:rPr>
                <w:rFonts w:ascii="Aptos" w:hAnsi="Aptos"/>
                <w:b w:val="0"/>
                <w:color w:val="000000"/>
                <w:sz w:val="19"/>
              </w:rPr>
              <w:t>Runtime texture của slice</w:t>
            </w:r>
          </w:p>
        </w:tc>
        <w:tc>
          <w:tcPr>
            <w:tcW w:type="dxa" w:w="3240"/>
            <w:vAlign w:val="center"/>
            <w:shd w:fill="FFFFFF"/>
          </w:tcPr>
          <w:p>
            <w:pPr>
              <w:spacing w:after="40" w:before="40" w:line="252" w:lineRule="auto"/>
            </w:pPr>
            <w:r>
              <w:rPr>
                <w:rFonts w:ascii="Aptos" w:hAnsi="Aptos"/>
                <w:b w:val="0"/>
                <w:color w:val="000000"/>
                <w:sz w:val="19"/>
              </w:rPr>
              <w:t>Khởi điểm dưới 128 MiB ảnh giải nén đang dùng</w:t>
            </w:r>
          </w:p>
        </w:tc>
        <w:tc>
          <w:tcPr>
            <w:tcW w:type="dxa" w:w="4277"/>
            <w:vAlign w:val="center"/>
            <w:shd w:fill="FFFFFF"/>
          </w:tcPr>
          <w:p>
            <w:pPr>
              <w:spacing w:after="40" w:before="40" w:line="252" w:lineRule="auto"/>
            </w:pPr>
            <w:r>
              <w:rPr>
                <w:rFonts w:ascii="Aptos" w:hAnsi="Aptos"/>
                <w:b w:val="0"/>
                <w:color w:val="000000"/>
                <w:sz w:val="19"/>
              </w:rPr>
              <w:t>Tính từ kích thước atlas và đo trên thiết bị mục tiêu</w:t>
            </w:r>
          </w:p>
        </w:tc>
      </w:tr>
      <w:tr>
        <w:trPr>
          <w:cantSplit/>
        </w:trPr>
        <w:tc>
          <w:tcPr>
            <w:tcW w:type="dxa" w:w="2232"/>
            <w:vAlign w:val="center"/>
            <w:shd w:fill="F2F5F6"/>
          </w:tcPr>
          <w:p>
            <w:pPr>
              <w:spacing w:after="40" w:before="40" w:line="252" w:lineRule="auto"/>
            </w:pPr>
            <w:r>
              <w:rPr>
                <w:rFonts w:ascii="Aptos" w:hAnsi="Aptos"/>
                <w:b w:val="0"/>
                <w:color w:val="000000"/>
                <w:sz w:val="19"/>
              </w:rPr>
              <w:t>Tải asset khởi đầu</w:t>
            </w:r>
          </w:p>
        </w:tc>
        <w:tc>
          <w:tcPr>
            <w:tcW w:type="dxa" w:w="3240"/>
            <w:vAlign w:val="center"/>
            <w:shd w:fill="F2F5F6"/>
          </w:tcPr>
          <w:p>
            <w:pPr>
              <w:spacing w:after="40" w:before="40" w:line="252" w:lineRule="auto"/>
            </w:pPr>
            <w:r>
              <w:rPr>
                <w:rFonts w:ascii="Aptos" w:hAnsi="Aptos"/>
                <w:b w:val="0"/>
                <w:color w:val="000000"/>
                <w:sz w:val="19"/>
              </w:rPr>
              <w:t>Khởi điểm dưới 12 MiB dữ liệu truyền cho slice</w:t>
            </w:r>
          </w:p>
        </w:tc>
        <w:tc>
          <w:tcPr>
            <w:tcW w:type="dxa" w:w="4277"/>
            <w:vAlign w:val="center"/>
            <w:shd w:fill="F2F5F6"/>
          </w:tcPr>
          <w:p>
            <w:pPr>
              <w:spacing w:after="40" w:before="40" w:line="252" w:lineRule="auto"/>
            </w:pPr>
            <w:r>
              <w:rPr>
                <w:rFonts w:ascii="Aptos" w:hAnsi="Aptos"/>
                <w:b w:val="0"/>
                <w:color w:val="000000"/>
                <w:sz w:val="19"/>
              </w:rPr>
              <w:t>Network capture khi cache trống</w:t>
            </w:r>
          </w:p>
        </w:tc>
      </w:tr>
    </w:tbl>
    <w:p>
      <w:pPr>
        <w:spacing w:after="20"/>
      </w:pPr>
    </w:p>
    <w:p>
      <w:pPr>
        <w:widowControl/>
        <w:spacing w:line="264" w:lineRule="auto" w:after="140"/>
      </w:pPr>
      <w:r>
        <w:t>Các ngưỡng này là ngân sách thiết kế để kiểm nghiệm, có thể điều chỉnh có lý do sau profiling. Một atlas RGBA 2048 × 2048 chiếm khoảng 16 MiB dữ liệu pixel chưa tính mipmap, bản sao CPU hoặc overhead; dung lượng PNG/WebP trên ổ đĩa không phản ánh bộ nhớ GPU.</w:t>
      </w:r>
    </w:p>
    <w:p>
      <w:pPr>
        <w:widowControl/>
        <w:spacing w:line="264" w:lineRule="auto" w:after="140"/>
      </w:pPr>
      <w:r>
        <w:t>Dùng atlas theo khu và filter profile, lazy load cảnh, cache có giới hạn và giải phóng texture không còn dùng. Giữ trim metadata và pivot để đóng atlas không làm sprite nhảy vị trí. Thử padding và extrusion chống bleeding; kiểm tra cả lúc zoom. Vite public không tự đổi tên file bằng hash nên manifest phải chủ động quản lý phiên bản nếu phát asset qua public. [S02 S06 S07 S17]</w:t>
      </w:r>
    </w:p>
    <w:p>
      <w:pPr>
        <w:widowControl/>
        <w:spacing w:line="264" w:lineRule="auto" w:after="140"/>
      </w:pPr>
      <w:r>
        <w:t>Không đồng bộ toàn bộ map tĩnh mỗi tick. Server gửi map revision và state động; client tải bundle bất biến tương ứng. Chạy thử 1, 20, 50 rồi 150 người cùng room để tìm giới hạn; 150 là mức maxClients hiện có của TownRoom, không phải năng lực đã được benchmark. Theo dõi CPU, frame time, tick delay, băng thông và reconnect. [S08]</w:t>
      </w:r>
    </w:p>
    <w:p>
      <w:pPr>
        <w:pStyle w:val="Heading1"/>
        <w:widowControl/>
        <w:spacing w:before="360"/>
      </w:pPr>
      <w:r>
        <w:t>43 Lưu phiên bản phát hành và bảo toàn dữ liệu</w:t>
      </w:r>
    </w:p>
    <w:p>
      <w:pPr>
        <w:widowControl/>
        <w:spacing w:line="264" w:lineRule="auto" w:after="140"/>
      </w:pPr>
      <w:r>
        <w:t>Map revision đã publish là bất biến. Draft chỉnh sửa độc lập; publish tạo manifest ràng buộc map, atlas, collision, schema và client compatibility. Dùng optimistic concurrency với baseRevision hoặc ETag để tránh ghi đè. Dùng transaction cho thay đổi con trỏ revision hiện hành và audit record. [S16]</w:t>
      </w:r>
    </w:p>
    <w:p>
      <w:pPr>
        <w:widowControl/>
        <w:spacing w:line="264" w:lineRule="auto" w:after="140"/>
      </w:pPr>
      <w:r>
        <w:t>Room đang chạy được ghim vào một revision. Khi đổi collider hoặc topology, đưa người chơi qua transition an toàn hoặc drain room rồi tạo room mới; không thay mặt đất dưới chân họ giữa phiên. Client prediction và server phải dùng cùng geometry hash. Khi không tải được revision cần thiết, hiển thị retry hoặc lối quay lại an toàn, không giả vờ vào map sai.</w:t>
      </w:r>
    </w:p>
    <w:p>
      <w:pPr>
        <w:widowControl/>
        <w:spacing w:line="264" w:lineRule="auto" w:after="140"/>
      </w:pPr>
      <w:r>
        <w:t>Rollback trả con trỏ về bundle cũ đã giữ lại. Trước khi rollback map liên quan dữ liệu động, kiểm tra các binding mới và khả năng ánh xạ về bản cũ; rollback hình ảnh không tự hoàn tác giao dịch kinh tế. Backup database và asset manifest trước migration. Không xóa inventory, căn hộ hoặc plot của người chơi để làm sạch một bản đồ mới.</w:t>
      </w:r>
    </w:p>
    <w:p>
      <w:pPr>
        <w:widowControl/>
        <w:spacing w:line="264" w:lineRule="auto" w:after="140"/>
      </w:pPr>
      <w:r>
        <w:t>Asset upload kiểm tra định dạng thực, dung lượng, số pixel, alpha và đường dẫn. ZIP import chặn path traversal và giới hạn kích thước giải nén. Giữ source ngoài vùng public; chỉ xuất file đã kiểm duyệt. Quyền editor, reviewer và publisher được xác thực trên server. [S12]</w:t>
      </w:r>
    </w:p>
    <w:p>
      <w:pPr>
        <w:pStyle w:val="Heading1"/>
        <w:widowControl/>
        <w:spacing w:before="360"/>
      </w:pPr>
      <w:r>
        <w:t>44 Roadmap nâng cấp theo kết quả nhìn thấy</w:t>
      </w:r>
    </w:p>
    <w:p>
      <w:pPr>
        <w:widowControl/>
        <w:spacing w:line="264" w:lineRule="auto" w:after="140"/>
      </w:pPr>
      <w:r>
        <w:t>Roadmap dưới đây bổ sung trục chất lượng cho Phase 0 đến 14 của tài liệu gốc. Không cần đợi xong toàn bộ editor và AI generator mới biết game có đẹp hơn hay không. Ưu tiên một vertical slice, tức một đoạn game nhỏ có đầy đủ hình ảnh, tương tác và multiplayer, trước khi mở rộng công cụ và số lượng map.</w:t>
      </w:r>
    </w:p>
    <w:p>
      <w:pPr>
        <w:pStyle w:val="Heading2"/>
        <w:widowControl/>
      </w:pPr>
      <w:r>
        <w:t>44 1 Giai đoạn A xác lập tiêu chuẩn hình ảnh</w:t>
      </w:r>
    </w:p>
    <w:p>
      <w:pPr>
        <w:widowControl/>
        <w:spacing w:line="264" w:lineRule="auto" w:after="140"/>
      </w:pPr>
      <w:r>
        <w:t>Đầu vào là các cảnh hiện có, tài liệu thiết kế và mục tiêu trải nghiệm. Làm audit bằng ảnh cùng camera cho town, farm, apartment và một interior. Tạo ba phương án mood, hai thử nghiệm tỷ lệ 32/48 và một bộ silhouette nhân vật cùng vật thể. Chọn một hướng chính, ghi lý do và tạo style guide có hình.</w:t>
      </w:r>
    </w:p>
    <w:p>
      <w:pPr>
        <w:widowControl/>
        <w:spacing w:line="264" w:lineRule="auto" w:after="140"/>
      </w:pPr>
      <w:r>
        <w:t>Đầu ra gồm STYLE_GUIDE, reference board có nguồn, danh mục hero assets, bảng camera và bảng đánh giá trước nâng cấp. Nghiệm thu khi đội thiết kế nhận ra một hướng nhất quán và có thể chỉ rõ asset nào đạt hoặc chưa đạt. Chưa sản xuất hàng trăm asset ở bước này.</w:t>
      </w:r>
    </w:p>
    <w:p>
      <w:pPr>
        <w:pStyle w:val="Heading2"/>
        <w:widowControl/>
      </w:pPr>
      <w:r>
        <w:t>44 2 Giai đoạn B dựng vertical slice nổi bật</w:t>
      </w:r>
    </w:p>
    <w:p>
      <w:pPr>
        <w:widowControl/>
        <w:spacing w:line="264" w:lineRule="auto" w:after="140"/>
      </w:pPr>
      <w:r>
        <w:t>Dựng một tuyến chơi dài khoảng 60 đến 90 giây: spawn → quảng trường → cửa hàng hoặc quán nước → bến sông. Làm một landmark, ba mặt tiền, cây và đường chuẩn, avatar chuẩn, một tương tác hoàn chỉnh và HUD gọn. Đưa ảnh nguồn chất lượng cao vào renderer qua adapter nhỏ, không chờ editor đầy đủ.</w:t>
      </w:r>
    </w:p>
    <w:p>
      <w:pPr>
        <w:widowControl/>
        <w:spacing w:line="264" w:lineRule="auto" w:after="140"/>
      </w:pPr>
      <w:r>
        <w:t>Đầu ra là build chơi được, ba screenshot cùng viewport và video có âm thanh. Nghiệm thu khi hình ảnh cải thiện rõ ở camera chơi, người mới tìm được lối và mọi hành động có kết quả thật. Nếu slice chưa đạt visual score ở mục 45, sửa tại đây trước khi mở rộng map.</w:t>
      </w:r>
    </w:p>
    <w:p>
      <w:pPr>
        <w:pStyle w:val="Heading2"/>
        <w:widowControl/>
      </w:pPr>
      <w:r>
        <w:t>44 3 Giai đoạn C hoàn thiện cảm giác chơi</w:t>
      </w:r>
    </w:p>
    <w:p>
      <w:pPr>
        <w:widowControl/>
        <w:spacing w:line="264" w:lineRule="auto" w:after="140"/>
      </w:pPr>
      <w:r>
        <w:t>Thêm animation chuẩn, bóng tiếp xúc, lớp nước, chuyển cảnh, ambience và phản hồi hành động. Thử ba mood ngày chiều đêm; làm giảm chuyển động và mức chất lượng thấp. Thiết kế trạng thái tải, lỗi, reconnect và thao tác bàn phím.</w:t>
      </w:r>
    </w:p>
    <w:p>
      <w:pPr>
        <w:widowControl/>
        <w:spacing w:line="264" w:lineRule="auto" w:after="140"/>
      </w:pPr>
      <w:r>
        <w:t>Nghiệm thu bằng video liên tục với hai người chơi, không chỉ fixture một client. Các hiệu ứng không che thông tin, không báo nhận tiền trước server và không làm frame time vượt ngân sách đã chốt. Slice trở thành scene chuẩn để review mọi pack sau.</w:t>
      </w:r>
    </w:p>
    <w:p>
      <w:pPr>
        <w:pStyle w:val="Heading2"/>
        <w:widowControl/>
      </w:pPr>
      <w:r>
        <w:t>44 4 Giai đoạn D xây nền dữ liệu và công cụ tối thiểu</w:t>
      </w:r>
    </w:p>
    <w:p>
      <w:pPr>
        <w:widowControl/>
        <w:spacing w:line="264" w:lineRule="auto" w:after="140"/>
      </w:pPr>
      <w:r>
        <w:t>Hoàn thiện registry, schema, validator và adapter đọc map data. Chuyển chính slice đã đạt chất lượng sang dữ liệu, đối chiếu hình ảnh và collision trước sau. Làm editor core, undo/redo, save/load, preview chơi, collision overlay và kiểm tra đường đi.</w:t>
      </w:r>
    </w:p>
    <w:p>
      <w:pPr>
        <w:widowControl/>
        <w:spacing w:line="264" w:lineRule="auto" w:after="140"/>
      </w:pPr>
      <w:r>
        <w:t>Nghiệm thu khi designer có thể thay một cụm cảnh mà không sửa Phaser Scene, lưu rồi mở lại đúng, và server dùng đúng geometry. Registry chứa asset thật đã duyệt; không dùng placeholder để đánh dấu hoàn thành phase.</w:t>
      </w:r>
    </w:p>
    <w:p>
      <w:pPr>
        <w:pStyle w:val="Heading2"/>
        <w:widowControl/>
      </w:pPr>
      <w:r>
        <w:t>44 5 Giai đoạn E mở rộng thị trấn</w:t>
      </w:r>
    </w:p>
    <w:p>
      <w:pPr>
        <w:widowControl/>
        <w:spacing w:line="264" w:lineRule="auto" w:after="140"/>
      </w:pPr>
      <w:r>
        <w:t>Thiết kế lại toàn bộ tuyến chính và các khu chức năng theo ngôn ngữ slice. Thay mặt tiền, props và bố cục theo từng cụm, nối lại portal và hoạt động hiện có. Tạo hệ biển chỉ dẫn, social hotspot, chỗ ngồi và cụm kể chuyện nhỏ.</w:t>
      </w:r>
    </w:p>
    <w:p>
      <w:pPr>
        <w:widowControl/>
        <w:spacing w:line="264" w:lineRule="auto" w:after="140"/>
      </w:pPr>
      <w:r>
        <w:t>Mỗi khu đi qua gate riêng: overview, camera chơi, clip tương tác, navigation và multiplayer. Giữ bản chuyển đổi theo zone để dễ review. Không tăng quy mô map nếu quãng đi bộ dài hơn nhưng không có trải nghiệm mới.</w:t>
      </w:r>
    </w:p>
    <w:p>
      <w:pPr>
        <w:pStyle w:val="Heading2"/>
        <w:widowControl/>
      </w:pPr>
      <w:r>
        <w:t>44 6 Giai đoạn F nông trại và căn hộ</w:t>
      </w:r>
    </w:p>
    <w:p>
      <w:pPr>
        <w:widowControl/>
        <w:spacing w:line="264" w:lineRule="auto" w:after="140"/>
      </w:pPr>
      <w:r>
        <w:t>Farm ưu tiên trạng thái đất, cây, nước, vật nuôi và thao tác chăm sóc; bảo toàn identity 36 plot hiện có hoặc có migration được kiểm chứng nếu thiết kế thay số lượng. Apartment ưu tiên bộ nội thất phối hợp, độ sâu phòng, ánh sáng và editor đặt đồ mượt.</w:t>
      </w:r>
    </w:p>
    <w:p>
      <w:pPr>
        <w:widowControl/>
        <w:spacing w:line="264" w:lineRule="auto" w:after="140"/>
      </w:pPr>
      <w:r>
        <w:t>Nghiệm thu bằng một chu trình trồng đến thu hoạch với test clock phù hợp, một khách thăm farm, một chủ nhà bố trí phòng và một khách tải lại căn hộ. Không thay dữ liệu thật của người chơi bằng layout mẫu. Các món decor mới phải mua, đặt, xoay, lưu và thu lại được qua hệ thống thực.</w:t>
      </w:r>
    </w:p>
    <w:p>
      <w:pPr>
        <w:pStyle w:val="Heading2"/>
        <w:widowControl/>
      </w:pPr>
      <w:r>
        <w:t>44 7 Giai đoạn G AI hỗ trợ mở rộng nội dung</w:t>
      </w:r>
    </w:p>
    <w:p>
      <w:pPr>
        <w:widowControl/>
        <w:spacing w:line="264" w:lineRule="auto" w:after="140"/>
      </w:pPr>
      <w:r>
        <w:t>Khi style guide, registry, validator và editor đã ổn định, triển khai template, AI planner và decorate mode. Bắt đầu bằng một loại map và vài yêu cầu chỉnh cảnh rõ ràng. Dùng bộ prompt kiểm thử cố định có tình huống thiếu asset, mật độ cao, đường bị chặn và yêu cầu ngoài quyền.</w:t>
      </w:r>
    </w:p>
    <w:p>
      <w:pPr>
        <w:widowControl/>
        <w:spacing w:line="264" w:lineRule="auto" w:after="140"/>
      </w:pPr>
      <w:r>
        <w:t>Nghiệm thu khi draft chỉ dùng asset hợp lệ, không phá gameplay, diff có thể hiểu và undo được. Đánh giá riêng mức hợp lệ kỹ thuật và mức đẹp; không dùng tỷ lệ JSON parse thành công để đại diện cho chất lượng thiết kế.</w:t>
      </w:r>
    </w:p>
    <w:p>
      <w:pPr>
        <w:pStyle w:val="Heading2"/>
        <w:widowControl/>
      </w:pPr>
      <w:r>
        <w:t>44 8 Giai đoạn H hoàn thiện thế giới và phát hành</w:t>
      </w:r>
    </w:p>
    <w:p>
      <w:pPr>
        <w:widowControl/>
        <w:spacing w:line="264" w:lineRule="auto" w:after="140"/>
      </w:pPr>
      <w:r>
        <w:t>Mở rộng DNTU, VietProDev, cơm gà, CyberNet, bida và biển theo thứ tự tác động người chơi. Bổ sung lịch NPC, chi tiết theo ngày, góc chụp ảnh và sự kiện trang trí sau khi cảnh chính ổn định. Tối ưu tải, bộ nhớ, đông người và phục hồi kết nối; chạy regression, migration rehearsal và rollback rehearsal.</w:t>
      </w:r>
    </w:p>
    <w:p>
      <w:pPr>
        <w:widowControl/>
        <w:spacing w:line="264" w:lineRule="auto" w:after="140"/>
      </w:pPr>
      <w:r>
        <w:t>Nghiệm thu bằng build ứng viên web và desktop, bộ ảnh runtime của mọi khu, log test và danh sách lỗi còn lại có mức độ. Không phát hành khi còn blocker về dữ liệu, chức năng, giấy phép hoặc khả năng chơi.</w:t>
      </w:r>
    </w:p>
    <w:p>
      <w:pPr>
        <w:pStyle w:val="Heading2"/>
        <w:widowControl/>
      </w:pPr>
      <w:r>
        <w:t>44 9 Liên hệ với các phase pipeline gốc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232"/>
        <w:gridCol w:w="3240"/>
        <w:gridCol w:w="4277"/>
      </w:tblGrid>
      <w:tr>
        <w:trPr>
          <w:cantSplit/>
          <w:tblHeader/>
        </w:trPr>
        <w:tc>
          <w:tcPr>
            <w:tcW w:type="dxa" w:w="2232"/>
            <w:vAlign w:val="center"/>
            <w:shd w:fill="243C48"/>
          </w:tcPr>
          <w:p>
            <w:pPr>
              <w:spacing w:after="40" w:before="40" w:line="252" w:lineRule="auto"/>
            </w:pPr>
            <w:r>
              <w:rPr>
                <w:rFonts w:ascii="Aptos" w:hAnsi="Aptos"/>
                <w:b/>
                <w:color w:val="FFFFFF"/>
                <w:sz w:val="19"/>
              </w:rPr>
              <w:t>Giai đoạn thiết kế mới</w:t>
            </w:r>
          </w:p>
        </w:tc>
        <w:tc>
          <w:tcPr>
            <w:tcW w:type="dxa" w:w="3240"/>
            <w:vAlign w:val="center"/>
            <w:shd w:fill="243C48"/>
          </w:tcPr>
          <w:p>
            <w:pPr>
              <w:spacing w:after="40" w:before="40" w:line="252" w:lineRule="auto"/>
            </w:pPr>
            <w:r>
              <w:rPr>
                <w:rFonts w:ascii="Aptos" w:hAnsi="Aptos"/>
                <w:b/>
                <w:color w:val="FFFFFF"/>
                <w:sz w:val="19"/>
              </w:rPr>
              <w:t>Phase gốc liên quan</w:t>
            </w:r>
          </w:p>
        </w:tc>
        <w:tc>
          <w:tcPr>
            <w:tcW w:type="dxa" w:w="4277"/>
            <w:vAlign w:val="center"/>
            <w:shd w:fill="243C48"/>
          </w:tcPr>
          <w:p>
            <w:pPr>
              <w:spacing w:after="40" w:before="40" w:line="252" w:lineRule="auto"/>
            </w:pPr>
            <w:r>
              <w:rPr>
                <w:rFonts w:ascii="Aptos" w:hAnsi="Aptos"/>
                <w:b/>
                <w:color w:val="FFFFFF"/>
                <w:sz w:val="19"/>
              </w:rPr>
              <w:t>Thứ tự thực hiện đề xuất</w:t>
            </w:r>
          </w:p>
        </w:tc>
      </w:tr>
      <w:tr>
        <w:trPr>
          <w:cantSplit/>
        </w:trPr>
        <w:tc>
          <w:tcPr>
            <w:tcW w:type="dxa" w:w="2232"/>
            <w:vAlign w:val="center"/>
            <w:shd w:fill="FFFFFF"/>
          </w:tcPr>
          <w:p>
            <w:pPr>
              <w:spacing w:after="40" w:before="40" w:line="252" w:lineRule="auto"/>
            </w:pPr>
            <w:r>
              <w:rPr>
                <w:rFonts w:ascii="Aptos" w:hAnsi="Aptos"/>
                <w:b w:val="0"/>
                <w:color w:val="000000"/>
                <w:sz w:val="19"/>
              </w:rPr>
              <w:t>A</w:t>
            </w:r>
          </w:p>
        </w:tc>
        <w:tc>
          <w:tcPr>
            <w:tcW w:type="dxa" w:w="3240"/>
            <w:vAlign w:val="center"/>
            <w:shd w:fill="FFFFFF"/>
          </w:tcPr>
          <w:p>
            <w:pPr>
              <w:spacing w:after="40" w:before="40" w:line="252" w:lineRule="auto"/>
            </w:pPr>
            <w:r>
              <w:rPr>
                <w:rFonts w:ascii="Aptos" w:hAnsi="Aptos"/>
                <w:b w:val="0"/>
                <w:color w:val="000000"/>
                <w:sz w:val="19"/>
              </w:rPr>
              <w:t>0 và 1</w:t>
            </w:r>
          </w:p>
        </w:tc>
        <w:tc>
          <w:tcPr>
            <w:tcW w:type="dxa" w:w="4277"/>
            <w:vAlign w:val="center"/>
            <w:shd w:fill="FFFFFF"/>
          </w:tcPr>
          <w:p>
            <w:pPr>
              <w:spacing w:after="40" w:before="40" w:line="252" w:lineRule="auto"/>
            </w:pPr>
            <w:r>
              <w:rPr>
                <w:rFonts w:ascii="Aptos" w:hAnsi="Aptos"/>
                <w:b w:val="0"/>
                <w:color w:val="000000"/>
                <w:sz w:val="19"/>
              </w:rPr>
              <w:t>Audit phục vụ mục tiêu mới, khóa hình ảnh bằng thử nghiệm</w:t>
            </w:r>
          </w:p>
        </w:tc>
      </w:tr>
      <w:tr>
        <w:trPr>
          <w:cantSplit/>
        </w:trPr>
        <w:tc>
          <w:tcPr>
            <w:tcW w:type="dxa" w:w="2232"/>
            <w:vAlign w:val="center"/>
            <w:shd w:fill="F2F5F6"/>
          </w:tcPr>
          <w:p>
            <w:pPr>
              <w:spacing w:after="40" w:before="40" w:line="252" w:lineRule="auto"/>
            </w:pPr>
            <w:r>
              <w:rPr>
                <w:rFonts w:ascii="Aptos" w:hAnsi="Aptos"/>
                <w:b w:val="0"/>
                <w:color w:val="000000"/>
                <w:sz w:val="19"/>
              </w:rPr>
              <w:t>B và C</w:t>
            </w:r>
          </w:p>
        </w:tc>
        <w:tc>
          <w:tcPr>
            <w:tcW w:type="dxa" w:w="3240"/>
            <w:vAlign w:val="center"/>
            <w:shd w:fill="F2F5F6"/>
          </w:tcPr>
          <w:p>
            <w:pPr>
              <w:spacing w:after="40" w:before="40" w:line="252" w:lineRule="auto"/>
            </w:pPr>
            <w:r>
              <w:rPr>
                <w:rFonts w:ascii="Aptos" w:hAnsi="Aptos"/>
                <w:b w:val="0"/>
                <w:color w:val="000000"/>
                <w:sz w:val="19"/>
              </w:rPr>
              <w:t>2, 3 và một phần 13</w:t>
            </w:r>
          </w:p>
        </w:tc>
        <w:tc>
          <w:tcPr>
            <w:tcW w:type="dxa" w:w="4277"/>
            <w:vAlign w:val="center"/>
            <w:shd w:fill="F2F5F6"/>
          </w:tcPr>
          <w:p>
            <w:pPr>
              <w:spacing w:after="40" w:before="40" w:line="252" w:lineRule="auto"/>
            </w:pPr>
            <w:r>
              <w:rPr>
                <w:rFonts w:ascii="Aptos" w:hAnsi="Aptos"/>
                <w:b w:val="0"/>
                <w:color w:val="000000"/>
                <w:sz w:val="19"/>
              </w:rPr>
              <w:t>Đưa một phần renderer và asset vào game sớm để chứng minh chất lượng</w:t>
            </w:r>
          </w:p>
        </w:tc>
      </w:tr>
      <w:tr>
        <w:trPr>
          <w:cantSplit/>
        </w:trPr>
        <w:tc>
          <w:tcPr>
            <w:tcW w:type="dxa" w:w="2232"/>
            <w:vAlign w:val="center"/>
            <w:shd w:fill="FFFFFF"/>
          </w:tcPr>
          <w:p>
            <w:pPr>
              <w:spacing w:after="40" w:before="40" w:line="252" w:lineRule="auto"/>
            </w:pPr>
            <w:r>
              <w:rPr>
                <w:rFonts w:ascii="Aptos" w:hAnsi="Aptos"/>
                <w:b w:val="0"/>
                <w:color w:val="000000"/>
                <w:sz w:val="19"/>
              </w:rPr>
              <w:t>D</w:t>
            </w:r>
          </w:p>
        </w:tc>
        <w:tc>
          <w:tcPr>
            <w:tcW w:type="dxa" w:w="3240"/>
            <w:vAlign w:val="center"/>
            <w:shd w:fill="FFFFFF"/>
          </w:tcPr>
          <w:p>
            <w:pPr>
              <w:spacing w:after="40" w:before="40" w:line="252" w:lineRule="auto"/>
            </w:pPr>
            <w:r>
              <w:rPr>
                <w:rFonts w:ascii="Aptos" w:hAnsi="Aptos"/>
                <w:b w:val="0"/>
                <w:color w:val="000000"/>
                <w:sz w:val="19"/>
              </w:rPr>
              <w:t>4, 5, 6, 7 và 11</w:t>
            </w:r>
          </w:p>
        </w:tc>
        <w:tc>
          <w:tcPr>
            <w:tcW w:type="dxa" w:w="4277"/>
            <w:vAlign w:val="center"/>
            <w:shd w:fill="FFFFFF"/>
          </w:tcPr>
          <w:p>
            <w:pPr>
              <w:spacing w:after="40" w:before="40" w:line="252" w:lineRule="auto"/>
            </w:pPr>
            <w:r>
              <w:rPr>
                <w:rFonts w:ascii="Aptos" w:hAnsi="Aptos"/>
                <w:b w:val="0"/>
                <w:color w:val="000000"/>
                <w:sz w:val="19"/>
              </w:rPr>
              <w:t>Chuẩn hóa cái đã chứng minh, thêm công cụ authoring</w:t>
            </w:r>
          </w:p>
        </w:tc>
      </w:tr>
      <w:tr>
        <w:trPr>
          <w:cantSplit/>
        </w:trPr>
        <w:tc>
          <w:tcPr>
            <w:tcW w:type="dxa" w:w="2232"/>
            <w:vAlign w:val="center"/>
            <w:shd w:fill="F2F5F6"/>
          </w:tcPr>
          <w:p>
            <w:pPr>
              <w:spacing w:after="40" w:before="40" w:line="252" w:lineRule="auto"/>
            </w:pPr>
            <w:r>
              <w:rPr>
                <w:rFonts w:ascii="Aptos" w:hAnsi="Aptos"/>
                <w:b w:val="0"/>
                <w:color w:val="000000"/>
                <w:sz w:val="19"/>
              </w:rPr>
              <w:t>E và F</w:t>
            </w:r>
          </w:p>
        </w:tc>
        <w:tc>
          <w:tcPr>
            <w:tcW w:type="dxa" w:w="3240"/>
            <w:vAlign w:val="center"/>
            <w:shd w:fill="F2F5F6"/>
          </w:tcPr>
          <w:p>
            <w:pPr>
              <w:spacing w:after="40" w:before="40" w:line="252" w:lineRule="auto"/>
            </w:pPr>
            <w:r>
              <w:rPr>
                <w:rFonts w:ascii="Aptos" w:hAnsi="Aptos"/>
                <w:b w:val="0"/>
                <w:color w:val="000000"/>
                <w:sz w:val="19"/>
              </w:rPr>
              <w:t>8, 12 và 13</w:t>
            </w:r>
          </w:p>
        </w:tc>
        <w:tc>
          <w:tcPr>
            <w:tcW w:type="dxa" w:w="4277"/>
            <w:vAlign w:val="center"/>
            <w:shd w:fill="F2F5F6"/>
          </w:tcPr>
          <w:p>
            <w:pPr>
              <w:spacing w:after="40" w:before="40" w:line="252" w:lineRule="auto"/>
            </w:pPr>
            <w:r>
              <w:rPr>
                <w:rFonts w:ascii="Aptos" w:hAnsi="Aptos"/>
                <w:b w:val="0"/>
                <w:color w:val="000000"/>
                <w:sz w:val="19"/>
              </w:rPr>
              <w:t>Mở rộng pack, template và map sau khi slice đạt</w:t>
            </w:r>
          </w:p>
        </w:tc>
      </w:tr>
      <w:tr>
        <w:trPr>
          <w:cantSplit/>
        </w:trPr>
        <w:tc>
          <w:tcPr>
            <w:tcW w:type="dxa" w:w="2232"/>
            <w:vAlign w:val="center"/>
            <w:shd w:fill="FFFFFF"/>
          </w:tcPr>
          <w:p>
            <w:pPr>
              <w:spacing w:after="40" w:before="40" w:line="252" w:lineRule="auto"/>
            </w:pPr>
            <w:r>
              <w:rPr>
                <w:rFonts w:ascii="Aptos" w:hAnsi="Aptos"/>
                <w:b w:val="0"/>
                <w:color w:val="000000"/>
                <w:sz w:val="19"/>
              </w:rPr>
              <w:t>G</w:t>
            </w:r>
          </w:p>
        </w:tc>
        <w:tc>
          <w:tcPr>
            <w:tcW w:type="dxa" w:w="3240"/>
            <w:vAlign w:val="center"/>
            <w:shd w:fill="FFFFFF"/>
          </w:tcPr>
          <w:p>
            <w:pPr>
              <w:spacing w:after="40" w:before="40" w:line="252" w:lineRule="auto"/>
            </w:pPr>
            <w:r>
              <w:rPr>
                <w:rFonts w:ascii="Aptos" w:hAnsi="Aptos"/>
                <w:b w:val="0"/>
                <w:color w:val="000000"/>
                <w:sz w:val="19"/>
              </w:rPr>
              <w:t>9 và 10</w:t>
            </w:r>
          </w:p>
        </w:tc>
        <w:tc>
          <w:tcPr>
            <w:tcW w:type="dxa" w:w="4277"/>
            <w:vAlign w:val="center"/>
            <w:shd w:fill="FFFFFF"/>
          </w:tcPr>
          <w:p>
            <w:pPr>
              <w:spacing w:after="40" w:before="40" w:line="252" w:lineRule="auto"/>
            </w:pPr>
            <w:r>
              <w:rPr>
                <w:rFonts w:ascii="Aptos" w:hAnsi="Aptos"/>
                <w:b w:val="0"/>
                <w:color w:val="000000"/>
                <w:sz w:val="19"/>
              </w:rPr>
              <w:t>AI làm việc trên nền asset và validator đáng tin</w:t>
            </w:r>
          </w:p>
        </w:tc>
      </w:tr>
      <w:tr>
        <w:trPr>
          <w:cantSplit/>
        </w:trPr>
        <w:tc>
          <w:tcPr>
            <w:tcW w:type="dxa" w:w="2232"/>
            <w:vAlign w:val="center"/>
            <w:shd w:fill="F2F5F6"/>
          </w:tcPr>
          <w:p>
            <w:pPr>
              <w:spacing w:after="40" w:before="40" w:line="252" w:lineRule="auto"/>
            </w:pPr>
            <w:r>
              <w:rPr>
                <w:rFonts w:ascii="Aptos" w:hAnsi="Aptos"/>
                <w:b w:val="0"/>
                <w:color w:val="000000"/>
                <w:sz w:val="19"/>
              </w:rPr>
              <w:t>H</w:t>
            </w:r>
          </w:p>
        </w:tc>
        <w:tc>
          <w:tcPr>
            <w:tcW w:type="dxa" w:w="3240"/>
            <w:vAlign w:val="center"/>
            <w:shd w:fill="F2F5F6"/>
          </w:tcPr>
          <w:p>
            <w:pPr>
              <w:spacing w:after="40" w:before="40" w:line="252" w:lineRule="auto"/>
            </w:pPr>
            <w:r>
              <w:rPr>
                <w:rFonts w:ascii="Aptos" w:hAnsi="Aptos"/>
                <w:b w:val="0"/>
                <w:color w:val="000000"/>
                <w:sz w:val="19"/>
              </w:rPr>
              <w:t>14</w:t>
            </w:r>
          </w:p>
        </w:tc>
        <w:tc>
          <w:tcPr>
            <w:tcW w:type="dxa" w:w="4277"/>
            <w:vAlign w:val="center"/>
            <w:shd w:fill="F2F5F6"/>
          </w:tcPr>
          <w:p>
            <w:pPr>
              <w:spacing w:after="40" w:before="40" w:line="252" w:lineRule="auto"/>
            </w:pPr>
            <w:r>
              <w:rPr>
                <w:rFonts w:ascii="Aptos" w:hAnsi="Aptos"/>
                <w:b w:val="0"/>
                <w:color w:val="000000"/>
                <w:sz w:val="19"/>
              </w:rPr>
              <w:t>Tối ưu, regression, vận hành và phát hành</w:t>
            </w:r>
          </w:p>
        </w:tc>
      </w:tr>
    </w:tbl>
    <w:p>
      <w:pPr>
        <w:spacing w:after="20"/>
      </w:pPr>
    </w:p>
    <w:p>
      <w:pPr>
        <w:widowControl/>
        <w:spacing w:line="264" w:lineRule="auto" w:after="140"/>
      </w:pPr>
      <w:r>
        <w:t>Thứ tự này chủ ý đưa một phần runtime integration lên sớm để giảm rủi ro đầu tư dài vào công cụ nhưng sản phẩm không đẹp hơn. Agent chỉ triển khai giai đoạn được giao trong từng task; yêu cầu cập nhật roadmap này không đồng nghĩa triển khai code hoặc publish game.</w:t>
      </w:r>
    </w:p>
    <w:p>
      <w:pPr>
        <w:pStyle w:val="Heading1"/>
        <w:widowControl/>
        <w:spacing w:before="360"/>
      </w:pPr>
      <w:r>
        <w:t>45 Tiêu chí nghiệm thu thiết kế</w:t>
      </w:r>
    </w:p>
    <w:p>
      <w:pPr>
        <w:pStyle w:val="Heading2"/>
        <w:widowControl/>
      </w:pPr>
      <w:r>
        <w:t>45 1 Bảng chấm hình ảnh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232"/>
        <w:gridCol w:w="3240"/>
        <w:gridCol w:w="4277"/>
      </w:tblGrid>
      <w:tr>
        <w:trPr>
          <w:cantSplit/>
          <w:tblHeader/>
        </w:trPr>
        <w:tc>
          <w:tcPr>
            <w:tcW w:type="dxa" w:w="2232"/>
            <w:vAlign w:val="center"/>
            <w:shd w:fill="243C48"/>
          </w:tcPr>
          <w:p>
            <w:pPr>
              <w:spacing w:after="40" w:before="40" w:line="252" w:lineRule="auto"/>
            </w:pPr>
            <w:r>
              <w:rPr>
                <w:rFonts w:ascii="Aptos" w:hAnsi="Aptos"/>
                <w:b/>
                <w:color w:val="FFFFFF"/>
                <w:sz w:val="19"/>
              </w:rPr>
              <w:t>Tiêu chí</w:t>
            </w:r>
          </w:p>
        </w:tc>
        <w:tc>
          <w:tcPr>
            <w:tcW w:type="dxa" w:w="3240"/>
            <w:vAlign w:val="center"/>
            <w:shd w:fill="243C48"/>
          </w:tcPr>
          <w:p>
            <w:pPr>
              <w:spacing w:after="40" w:before="40" w:line="252" w:lineRule="auto"/>
            </w:pPr>
            <w:r>
              <w:rPr>
                <w:rFonts w:ascii="Aptos" w:hAnsi="Aptos"/>
                <w:b/>
                <w:color w:val="FFFFFF"/>
                <w:sz w:val="19"/>
              </w:rPr>
              <w:t>Trọng số</w:t>
            </w:r>
          </w:p>
        </w:tc>
        <w:tc>
          <w:tcPr>
            <w:tcW w:type="dxa" w:w="4277"/>
            <w:vAlign w:val="center"/>
            <w:shd w:fill="243C48"/>
          </w:tcPr>
          <w:p>
            <w:pPr>
              <w:spacing w:after="40" w:before="40" w:line="252" w:lineRule="auto"/>
            </w:pPr>
            <w:r>
              <w:rPr>
                <w:rFonts w:ascii="Aptos" w:hAnsi="Aptos"/>
                <w:b/>
                <w:color w:val="FFFFFF"/>
                <w:sz w:val="19"/>
              </w:rPr>
              <w:t>Câu hỏi khi review</w:t>
            </w:r>
          </w:p>
        </w:tc>
      </w:tr>
      <w:tr>
        <w:trPr>
          <w:cantSplit/>
        </w:trPr>
        <w:tc>
          <w:tcPr>
            <w:tcW w:type="dxa" w:w="2232"/>
            <w:vAlign w:val="center"/>
            <w:shd w:fill="FFFFFF"/>
          </w:tcPr>
          <w:p>
            <w:pPr>
              <w:spacing w:after="40" w:before="40" w:line="252" w:lineRule="auto"/>
            </w:pPr>
            <w:r>
              <w:rPr>
                <w:rFonts w:ascii="Aptos" w:hAnsi="Aptos"/>
                <w:b w:val="0"/>
                <w:color w:val="000000"/>
                <w:sz w:val="19"/>
              </w:rPr>
              <w:t>Bố cục và dẫn hướng</w:t>
            </w:r>
          </w:p>
        </w:tc>
        <w:tc>
          <w:tcPr>
            <w:tcW w:type="dxa" w:w="3240"/>
            <w:vAlign w:val="center"/>
            <w:shd w:fill="FFFFFF"/>
          </w:tcPr>
          <w:p>
            <w:pPr>
              <w:spacing w:after="40" w:before="40" w:line="252" w:lineRule="auto"/>
            </w:pPr>
            <w:r>
              <w:rPr>
                <w:rFonts w:ascii="Aptos" w:hAnsi="Aptos"/>
                <w:b w:val="0"/>
                <w:color w:val="000000"/>
                <w:sz w:val="19"/>
              </w:rPr>
              <w:t>25</w:t>
            </w:r>
          </w:p>
        </w:tc>
        <w:tc>
          <w:tcPr>
            <w:tcW w:type="dxa" w:w="4277"/>
            <w:vAlign w:val="center"/>
            <w:shd w:fill="FFFFFF"/>
          </w:tcPr>
          <w:p>
            <w:pPr>
              <w:spacing w:after="40" w:before="40" w:line="252" w:lineRule="auto"/>
            </w:pPr>
            <w:r>
              <w:rPr>
                <w:rFonts w:ascii="Aptos" w:hAnsi="Aptos"/>
                <w:b w:val="0"/>
                <w:color w:val="000000"/>
                <w:sz w:val="19"/>
              </w:rPr>
              <w:t>Nhìn ra tiêu điểm và lối đi ngay ở camera chơi không</w:t>
            </w:r>
          </w:p>
        </w:tc>
      </w:tr>
      <w:tr>
        <w:trPr>
          <w:cantSplit/>
        </w:trPr>
        <w:tc>
          <w:tcPr>
            <w:tcW w:type="dxa" w:w="2232"/>
            <w:vAlign w:val="center"/>
            <w:shd w:fill="F2F5F6"/>
          </w:tcPr>
          <w:p>
            <w:pPr>
              <w:spacing w:after="40" w:before="40" w:line="252" w:lineRule="auto"/>
            </w:pPr>
            <w:r>
              <w:rPr>
                <w:rFonts w:ascii="Aptos" w:hAnsi="Aptos"/>
                <w:b w:val="0"/>
                <w:color w:val="000000"/>
                <w:sz w:val="19"/>
              </w:rPr>
              <w:t>Nhất quán art style</w:t>
            </w:r>
          </w:p>
        </w:tc>
        <w:tc>
          <w:tcPr>
            <w:tcW w:type="dxa" w:w="3240"/>
            <w:vAlign w:val="center"/>
            <w:shd w:fill="F2F5F6"/>
          </w:tcPr>
          <w:p>
            <w:pPr>
              <w:spacing w:after="40" w:before="40" w:line="252" w:lineRule="auto"/>
            </w:pPr>
            <w:r>
              <w:rPr>
                <w:rFonts w:ascii="Aptos" w:hAnsi="Aptos"/>
                <w:b w:val="0"/>
                <w:color w:val="000000"/>
                <w:sz w:val="19"/>
              </w:rPr>
              <w:t>20</w:t>
            </w:r>
          </w:p>
        </w:tc>
        <w:tc>
          <w:tcPr>
            <w:tcW w:type="dxa" w:w="4277"/>
            <w:vAlign w:val="center"/>
            <w:shd w:fill="F2F5F6"/>
          </w:tcPr>
          <w:p>
            <w:pPr>
              <w:spacing w:after="40" w:before="40" w:line="252" w:lineRule="auto"/>
            </w:pPr>
            <w:r>
              <w:rPr>
                <w:rFonts w:ascii="Aptos" w:hAnsi="Aptos"/>
                <w:b w:val="0"/>
                <w:color w:val="000000"/>
                <w:sz w:val="19"/>
              </w:rPr>
              <w:t>Tỷ lệ, góc nhìn, màu và vật liệu có cùng một thế giới không</w:t>
            </w:r>
          </w:p>
        </w:tc>
      </w:tr>
      <w:tr>
        <w:trPr>
          <w:cantSplit/>
        </w:trPr>
        <w:tc>
          <w:tcPr>
            <w:tcW w:type="dxa" w:w="2232"/>
            <w:vAlign w:val="center"/>
            <w:shd w:fill="FFFFFF"/>
          </w:tcPr>
          <w:p>
            <w:pPr>
              <w:spacing w:after="40" w:before="40" w:line="252" w:lineRule="auto"/>
            </w:pPr>
            <w:r>
              <w:rPr>
                <w:rFonts w:ascii="Aptos" w:hAnsi="Aptos"/>
                <w:b w:val="0"/>
                <w:color w:val="000000"/>
                <w:sz w:val="19"/>
              </w:rPr>
              <w:t>Bản sắc và chi tiết đời sống</w:t>
            </w:r>
          </w:p>
        </w:tc>
        <w:tc>
          <w:tcPr>
            <w:tcW w:type="dxa" w:w="3240"/>
            <w:vAlign w:val="center"/>
            <w:shd w:fill="FFFFFF"/>
          </w:tcPr>
          <w:p>
            <w:pPr>
              <w:spacing w:after="40" w:before="40" w:line="252" w:lineRule="auto"/>
            </w:pPr>
            <w:r>
              <w:rPr>
                <w:rFonts w:ascii="Aptos" w:hAnsi="Aptos"/>
                <w:b w:val="0"/>
                <w:color w:val="000000"/>
                <w:sz w:val="19"/>
              </w:rPr>
              <w:t>15</w:t>
            </w:r>
          </w:p>
        </w:tc>
        <w:tc>
          <w:tcPr>
            <w:tcW w:type="dxa" w:w="4277"/>
            <w:vAlign w:val="center"/>
            <w:shd w:fill="FFFFFF"/>
          </w:tcPr>
          <w:p>
            <w:pPr>
              <w:spacing w:after="40" w:before="40" w:line="252" w:lineRule="auto"/>
            </w:pPr>
            <w:r>
              <w:rPr>
                <w:rFonts w:ascii="Aptos" w:hAnsi="Aptos"/>
                <w:b w:val="0"/>
                <w:color w:val="000000"/>
                <w:sz w:val="19"/>
              </w:rPr>
              <w:t>Cảnh có nét riêng và câu chuyện thay vì props rải ngẫu nhiên không</w:t>
            </w:r>
          </w:p>
        </w:tc>
      </w:tr>
      <w:tr>
        <w:trPr>
          <w:cantSplit/>
        </w:trPr>
        <w:tc>
          <w:tcPr>
            <w:tcW w:type="dxa" w:w="2232"/>
            <w:vAlign w:val="center"/>
            <w:shd w:fill="F2F5F6"/>
          </w:tcPr>
          <w:p>
            <w:pPr>
              <w:spacing w:after="40" w:before="40" w:line="252" w:lineRule="auto"/>
            </w:pPr>
            <w:r>
              <w:rPr>
                <w:rFonts w:ascii="Aptos" w:hAnsi="Aptos"/>
                <w:b w:val="0"/>
                <w:color w:val="000000"/>
                <w:sz w:val="19"/>
              </w:rPr>
              <w:t>Animation và phản hồi</w:t>
            </w:r>
          </w:p>
        </w:tc>
        <w:tc>
          <w:tcPr>
            <w:tcW w:type="dxa" w:w="3240"/>
            <w:vAlign w:val="center"/>
            <w:shd w:fill="F2F5F6"/>
          </w:tcPr>
          <w:p>
            <w:pPr>
              <w:spacing w:after="40" w:before="40" w:line="252" w:lineRule="auto"/>
            </w:pPr>
            <w:r>
              <w:rPr>
                <w:rFonts w:ascii="Aptos" w:hAnsi="Aptos"/>
                <w:b w:val="0"/>
                <w:color w:val="000000"/>
                <w:sz w:val="19"/>
              </w:rPr>
              <w:t>15</w:t>
            </w:r>
          </w:p>
        </w:tc>
        <w:tc>
          <w:tcPr>
            <w:tcW w:type="dxa" w:w="4277"/>
            <w:vAlign w:val="center"/>
            <w:shd w:fill="F2F5F6"/>
          </w:tcPr>
          <w:p>
            <w:pPr>
              <w:spacing w:after="40" w:before="40" w:line="252" w:lineRule="auto"/>
            </w:pPr>
            <w:r>
              <w:rPr>
                <w:rFonts w:ascii="Aptos" w:hAnsi="Aptos"/>
                <w:b w:val="0"/>
                <w:color w:val="000000"/>
                <w:sz w:val="19"/>
              </w:rPr>
              <w:t>Chuyển động có trọng lượng, rõ kết quả và không gây mệt không</w:t>
            </w:r>
          </w:p>
        </w:tc>
      </w:tr>
      <w:tr>
        <w:trPr>
          <w:cantSplit/>
        </w:trPr>
        <w:tc>
          <w:tcPr>
            <w:tcW w:type="dxa" w:w="2232"/>
            <w:vAlign w:val="center"/>
            <w:shd w:fill="FFFFFF"/>
          </w:tcPr>
          <w:p>
            <w:pPr>
              <w:spacing w:after="40" w:before="40" w:line="252" w:lineRule="auto"/>
            </w:pPr>
            <w:r>
              <w:rPr>
                <w:rFonts w:ascii="Aptos" w:hAnsi="Aptos"/>
                <w:b w:val="0"/>
                <w:color w:val="000000"/>
                <w:sz w:val="19"/>
              </w:rPr>
              <w:t>UI và khả năng đọc</w:t>
            </w:r>
          </w:p>
        </w:tc>
        <w:tc>
          <w:tcPr>
            <w:tcW w:type="dxa" w:w="3240"/>
            <w:vAlign w:val="center"/>
            <w:shd w:fill="FFFFFF"/>
          </w:tcPr>
          <w:p>
            <w:pPr>
              <w:spacing w:after="40" w:before="40" w:line="252" w:lineRule="auto"/>
            </w:pPr>
            <w:r>
              <w:rPr>
                <w:rFonts w:ascii="Aptos" w:hAnsi="Aptos"/>
                <w:b w:val="0"/>
                <w:color w:val="000000"/>
                <w:sz w:val="19"/>
              </w:rPr>
              <w:t>15</w:t>
            </w:r>
          </w:p>
        </w:tc>
        <w:tc>
          <w:tcPr>
            <w:tcW w:type="dxa" w:w="4277"/>
            <w:vAlign w:val="center"/>
            <w:shd w:fill="FFFFFF"/>
          </w:tcPr>
          <w:p>
            <w:pPr>
              <w:spacing w:after="40" w:before="40" w:line="252" w:lineRule="auto"/>
            </w:pPr>
            <w:r>
              <w:rPr>
                <w:rFonts w:ascii="Aptos" w:hAnsi="Aptos"/>
                <w:b w:val="0"/>
                <w:color w:val="000000"/>
                <w:sz w:val="19"/>
              </w:rPr>
              <w:t>Người chơi hiểu hành động, số liệu và trạng thái ở màn nhỏ không</w:t>
            </w:r>
          </w:p>
        </w:tc>
      </w:tr>
      <w:tr>
        <w:trPr>
          <w:cantSplit/>
        </w:trPr>
        <w:tc>
          <w:tcPr>
            <w:tcW w:type="dxa" w:w="2232"/>
            <w:vAlign w:val="center"/>
            <w:shd w:fill="F2F5F6"/>
          </w:tcPr>
          <w:p>
            <w:pPr>
              <w:spacing w:after="40" w:before="40" w:line="252" w:lineRule="auto"/>
            </w:pPr>
            <w:r>
              <w:rPr>
                <w:rFonts w:ascii="Aptos" w:hAnsi="Aptos"/>
                <w:b w:val="0"/>
                <w:color w:val="000000"/>
                <w:sz w:val="19"/>
              </w:rPr>
              <w:t>Không khí và âm thanh</w:t>
            </w:r>
          </w:p>
        </w:tc>
        <w:tc>
          <w:tcPr>
            <w:tcW w:type="dxa" w:w="3240"/>
            <w:vAlign w:val="center"/>
            <w:shd w:fill="F2F5F6"/>
          </w:tcPr>
          <w:p>
            <w:pPr>
              <w:spacing w:after="40" w:before="40" w:line="252" w:lineRule="auto"/>
            </w:pPr>
            <w:r>
              <w:rPr>
                <w:rFonts w:ascii="Aptos" w:hAnsi="Aptos"/>
                <w:b w:val="0"/>
                <w:color w:val="000000"/>
                <w:sz w:val="19"/>
              </w:rPr>
              <w:t>10</w:t>
            </w:r>
          </w:p>
        </w:tc>
        <w:tc>
          <w:tcPr>
            <w:tcW w:type="dxa" w:w="4277"/>
            <w:vAlign w:val="center"/>
            <w:shd w:fill="F2F5F6"/>
          </w:tcPr>
          <w:p>
            <w:pPr>
              <w:spacing w:after="40" w:before="40" w:line="252" w:lineRule="auto"/>
            </w:pPr>
            <w:r>
              <w:rPr>
                <w:rFonts w:ascii="Aptos" w:hAnsi="Aptos"/>
                <w:b w:val="0"/>
                <w:color w:val="000000"/>
                <w:sz w:val="19"/>
              </w:rPr>
              <w:t>Ánh sáng và audio củng cố địa điểm mà không lấn át chơi không</w:t>
            </w:r>
          </w:p>
        </w:tc>
      </w:tr>
    </w:tbl>
    <w:p>
      <w:pPr>
        <w:spacing w:after="20"/>
      </w:pPr>
    </w:p>
    <w:p>
      <w:pPr>
        <w:widowControl/>
        <w:spacing w:line="264" w:lineRule="auto" w:after="140"/>
      </w:pPr>
      <w:r>
        <w:t>Chấm từng tiêu chí từ 1 đến 5; điểm tổng bằng tổng của trọng số nhân điểm chia 5. Mục tiêu đề xuất là ít nhất 80 trên 100 và không tiêu chí nào dưới 3. Đây là rubric review nội bộ, không phải chuẩn ngành hoặc bằng chứng khách quan về mức “wow”. Người review phải kèm screenshot hoặc timestamp giải thích điểm thấp.</w:t>
      </w:r>
    </w:p>
    <w:p>
      <w:pPr>
        <w:pStyle w:val="Heading2"/>
        <w:widowControl/>
      </w:pPr>
      <w:r>
        <w:t>45 2 Gate bắt buộc ngoài điểm số</w:t>
      </w:r>
    </w:p>
    <w:p>
      <w:pPr>
        <w:widowControl/>
        <w:spacing w:line="264" w:lineRule="auto" w:after="140"/>
      </w:pPr>
      <w:r>
        <w:t>Không clipping đáng kể, không thiếu asset, không collider lệch, không mất lối ra, không nút giả và không đổi tài sản người chơi ngoài giao dịch hợp lệ. Cảnh đạt điểm thẩm mỹ nhưng không đạt gate chức năng hoặc accessibility vẫn không được publish.</w:t>
      </w:r>
    </w:p>
    <w:p>
      <w:pPr>
        <w:widowControl/>
        <w:spacing w:line="264" w:lineRule="auto" w:after="140"/>
      </w:pPr>
      <w:r>
        <w:t>Đề xuất thử với năm người chưa xem thiết kế, giao các nhiệm vụ tìm cửa hàng, đi tới bến sông, tương tác, mở kho và quay lại. Mục tiêu pilot là ít nhất bốn người hoàn thành từng nhiệm vụ mà không có người hướng dẫn. Mẫu nhỏ chỉ giúp phát hiện vấn đề usability; không dùng để tuyên bố kết quả đại diện toàn bộ người chơi.</w:t>
      </w:r>
    </w:p>
    <w:p>
      <w:pPr>
        <w:pStyle w:val="Heading2"/>
        <w:widowControl/>
      </w:pPr>
      <w:r>
        <w:t>45 3 Kiểm thử có bằng chứng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4874"/>
        <w:gridCol w:w="4874"/>
      </w:tblGrid>
      <w:tr>
        <w:trPr>
          <w:cantSplit/>
          <w:tblHeader/>
        </w:trPr>
        <w:tc>
          <w:tcPr>
            <w:tcW w:type="dxa" w:w="4874"/>
            <w:vAlign w:val="center"/>
            <w:shd w:fill="243C48"/>
          </w:tcPr>
          <w:p>
            <w:pPr>
              <w:spacing w:after="40" w:before="40" w:line="252" w:lineRule="auto"/>
            </w:pPr>
            <w:r>
              <w:rPr>
                <w:rFonts w:ascii="Aptos" w:hAnsi="Aptos"/>
                <w:b/>
                <w:color w:val="FFFFFF"/>
                <w:sz w:val="19"/>
              </w:rPr>
              <w:t>Ca kiểm thử</w:t>
            </w:r>
          </w:p>
        </w:tc>
        <w:tc>
          <w:tcPr>
            <w:tcW w:type="dxa" w:w="4874"/>
            <w:vAlign w:val="center"/>
            <w:shd w:fill="243C48"/>
          </w:tcPr>
          <w:p>
            <w:pPr>
              <w:spacing w:after="40" w:before="40" w:line="252" w:lineRule="auto"/>
            </w:pPr>
            <w:r>
              <w:rPr>
                <w:rFonts w:ascii="Aptos" w:hAnsi="Aptos"/>
                <w:b/>
                <w:color w:val="FFFFFF"/>
                <w:sz w:val="19"/>
              </w:rPr>
              <w:t>Kết quả cần có</w:t>
            </w:r>
          </w:p>
        </w:tc>
      </w:tr>
      <w:tr>
        <w:trPr>
          <w:cantSplit/>
        </w:trPr>
        <w:tc>
          <w:tcPr>
            <w:tcW w:type="dxa" w:w="4874"/>
            <w:vAlign w:val="center"/>
            <w:shd w:fill="FFFFFF"/>
          </w:tcPr>
          <w:p>
            <w:pPr>
              <w:spacing w:after="40" w:before="40" w:line="252" w:lineRule="auto"/>
            </w:pPr>
            <w:r>
              <w:rPr>
                <w:rFonts w:ascii="Aptos" w:hAnsi="Aptos"/>
                <w:b w:val="0"/>
                <w:color w:val="000000"/>
                <w:sz w:val="19"/>
              </w:rPr>
              <w:t>Đi sau cây và trước tường</w:t>
            </w:r>
          </w:p>
        </w:tc>
        <w:tc>
          <w:tcPr>
            <w:tcW w:type="dxa" w:w="4874"/>
            <w:vAlign w:val="center"/>
            <w:shd w:fill="FFFFFF"/>
          </w:tcPr>
          <w:p>
            <w:pPr>
              <w:spacing w:after="40" w:before="40" w:line="252" w:lineRule="auto"/>
            </w:pPr>
            <w:r>
              <w:rPr>
                <w:rFonts w:ascii="Aptos" w:hAnsi="Aptos"/>
                <w:b w:val="0"/>
                <w:color w:val="000000"/>
                <w:sz w:val="19"/>
              </w:rPr>
              <w:t>Depth đúng, không mất avatar hoặc nổi bóng sai lớp</w:t>
            </w:r>
          </w:p>
        </w:tc>
      </w:tr>
      <w:tr>
        <w:trPr>
          <w:cantSplit/>
        </w:trPr>
        <w:tc>
          <w:tcPr>
            <w:tcW w:type="dxa" w:w="4874"/>
            <w:vAlign w:val="center"/>
            <w:shd w:fill="F2F5F6"/>
          </w:tcPr>
          <w:p>
            <w:pPr>
              <w:spacing w:after="40" w:before="40" w:line="252" w:lineRule="auto"/>
            </w:pPr>
            <w:r>
              <w:rPr>
                <w:rFonts w:ascii="Aptos" w:hAnsi="Aptos"/>
                <w:b w:val="0"/>
                <w:color w:val="000000"/>
                <w:sz w:val="19"/>
              </w:rPr>
              <w:t>Đổi hướng và đổi trang phục</w:t>
            </w:r>
          </w:p>
        </w:tc>
        <w:tc>
          <w:tcPr>
            <w:tcW w:type="dxa" w:w="4874"/>
            <w:vAlign w:val="center"/>
            <w:shd w:fill="F2F5F6"/>
          </w:tcPr>
          <w:p>
            <w:pPr>
              <w:spacing w:after="40" w:before="40" w:line="252" w:lineRule="auto"/>
            </w:pPr>
            <w:r>
              <w:rPr>
                <w:rFonts w:ascii="Aptos" w:hAnsi="Aptos"/>
                <w:b w:val="0"/>
                <w:color w:val="000000"/>
                <w:sz w:val="19"/>
              </w:rPr>
              <w:t>Không rung pivot, không hở frame, phụ kiện gắn đúng</w:t>
            </w:r>
          </w:p>
        </w:tc>
      </w:tr>
      <w:tr>
        <w:trPr>
          <w:cantSplit/>
        </w:trPr>
        <w:tc>
          <w:tcPr>
            <w:tcW w:type="dxa" w:w="4874"/>
            <w:vAlign w:val="center"/>
            <w:shd w:fill="FFFFFF"/>
          </w:tcPr>
          <w:p>
            <w:pPr>
              <w:spacing w:after="40" w:before="40" w:line="252" w:lineRule="auto"/>
            </w:pPr>
            <w:r>
              <w:rPr>
                <w:rFonts w:ascii="Aptos" w:hAnsi="Aptos"/>
                <w:b w:val="0"/>
                <w:color w:val="000000"/>
                <w:sz w:val="19"/>
              </w:rPr>
              <w:t>Chuyển town sang farm rồi quay lại</w:t>
            </w:r>
          </w:p>
        </w:tc>
        <w:tc>
          <w:tcPr>
            <w:tcW w:type="dxa" w:w="4874"/>
            <w:vAlign w:val="center"/>
            <w:shd w:fill="FFFFFF"/>
          </w:tcPr>
          <w:p>
            <w:pPr>
              <w:spacing w:after="40" w:before="40" w:line="252" w:lineRule="auto"/>
            </w:pPr>
            <w:r>
              <w:rPr>
                <w:rFonts w:ascii="Aptos" w:hAnsi="Aptos"/>
                <w:b w:val="0"/>
                <w:color w:val="000000"/>
                <w:sz w:val="19"/>
              </w:rPr>
              <w:t>Spawn an toàn, camera đúng và state giữ nguyên</w:t>
            </w:r>
          </w:p>
        </w:tc>
      </w:tr>
      <w:tr>
        <w:trPr>
          <w:cantSplit/>
        </w:trPr>
        <w:tc>
          <w:tcPr>
            <w:tcW w:type="dxa" w:w="4874"/>
            <w:vAlign w:val="center"/>
            <w:shd w:fill="F2F5F6"/>
          </w:tcPr>
          <w:p>
            <w:pPr>
              <w:spacing w:after="40" w:before="40" w:line="252" w:lineRule="auto"/>
            </w:pPr>
            <w:r>
              <w:rPr>
                <w:rFonts w:ascii="Aptos" w:hAnsi="Aptos"/>
                <w:b w:val="0"/>
                <w:color w:val="000000"/>
                <w:sz w:val="19"/>
              </w:rPr>
              <w:t>Hai người cùng tương tác</w:t>
            </w:r>
          </w:p>
        </w:tc>
        <w:tc>
          <w:tcPr>
            <w:tcW w:type="dxa" w:w="4874"/>
            <w:vAlign w:val="center"/>
            <w:shd w:fill="F2F5F6"/>
          </w:tcPr>
          <w:p>
            <w:pPr>
              <w:spacing w:after="40" w:before="40" w:line="252" w:lineRule="auto"/>
            </w:pPr>
            <w:r>
              <w:rPr>
                <w:rFonts w:ascii="Aptos" w:hAnsi="Aptos"/>
                <w:b w:val="0"/>
                <w:color w:val="000000"/>
                <w:sz w:val="19"/>
              </w:rPr>
              <w:t>Phản hồi hình không mâu thuẫn với kết quả server</w:t>
            </w:r>
          </w:p>
        </w:tc>
      </w:tr>
      <w:tr>
        <w:trPr>
          <w:cantSplit/>
        </w:trPr>
        <w:tc>
          <w:tcPr>
            <w:tcW w:type="dxa" w:w="4874"/>
            <w:vAlign w:val="center"/>
            <w:shd w:fill="FFFFFF"/>
          </w:tcPr>
          <w:p>
            <w:pPr>
              <w:spacing w:after="40" w:before="40" w:line="252" w:lineRule="auto"/>
            </w:pPr>
            <w:r>
              <w:rPr>
                <w:rFonts w:ascii="Aptos" w:hAnsi="Aptos"/>
                <w:b w:val="0"/>
                <w:color w:val="000000"/>
                <w:sz w:val="19"/>
              </w:rPr>
              <w:t>Mạng trễ hoặc bị ngắt</w:t>
            </w:r>
          </w:p>
        </w:tc>
        <w:tc>
          <w:tcPr>
            <w:tcW w:type="dxa" w:w="4874"/>
            <w:vAlign w:val="center"/>
            <w:shd w:fill="FFFFFF"/>
          </w:tcPr>
          <w:p>
            <w:pPr>
              <w:spacing w:after="40" w:before="40" w:line="252" w:lineRule="auto"/>
            </w:pPr>
            <w:r>
              <w:rPr>
                <w:rFonts w:ascii="Aptos" w:hAnsi="Aptos"/>
                <w:b w:val="0"/>
                <w:color w:val="000000"/>
                <w:sz w:val="19"/>
              </w:rPr>
              <w:t>Không nhân đôi phần thưởng; có reconnect và trạng thái rõ</w:t>
            </w:r>
          </w:p>
        </w:tc>
      </w:tr>
      <w:tr>
        <w:trPr>
          <w:cantSplit/>
        </w:trPr>
        <w:tc>
          <w:tcPr>
            <w:tcW w:type="dxa" w:w="4874"/>
            <w:vAlign w:val="center"/>
            <w:shd w:fill="F2F5F6"/>
          </w:tcPr>
          <w:p>
            <w:pPr>
              <w:spacing w:after="40" w:before="40" w:line="252" w:lineRule="auto"/>
            </w:pPr>
            <w:r>
              <w:rPr>
                <w:rFonts w:ascii="Aptos" w:hAnsi="Aptos"/>
                <w:b w:val="0"/>
                <w:color w:val="000000"/>
                <w:sz w:val="19"/>
              </w:rPr>
              <w:t>Thay map revision</w:t>
            </w:r>
          </w:p>
        </w:tc>
        <w:tc>
          <w:tcPr>
            <w:tcW w:type="dxa" w:w="4874"/>
            <w:vAlign w:val="center"/>
            <w:shd w:fill="F2F5F6"/>
          </w:tcPr>
          <w:p>
            <w:pPr>
              <w:spacing w:after="40" w:before="40" w:line="252" w:lineRule="auto"/>
            </w:pPr>
            <w:r>
              <w:rPr>
                <w:rFonts w:ascii="Aptos" w:hAnsi="Aptos"/>
                <w:b w:val="0"/>
                <w:color w:val="000000"/>
                <w:sz w:val="19"/>
              </w:rPr>
              <w:t>Client và server thống nhất geometry; bản cũ rollback được</w:t>
            </w:r>
          </w:p>
        </w:tc>
      </w:tr>
      <w:tr>
        <w:trPr>
          <w:cantSplit/>
        </w:trPr>
        <w:tc>
          <w:tcPr>
            <w:tcW w:type="dxa" w:w="4874"/>
            <w:vAlign w:val="center"/>
            <w:shd w:fill="FFFFFF"/>
          </w:tcPr>
          <w:p>
            <w:pPr>
              <w:spacing w:after="40" w:before="40" w:line="252" w:lineRule="auto"/>
            </w:pPr>
            <w:r>
              <w:rPr>
                <w:rFonts w:ascii="Aptos" w:hAnsi="Aptos"/>
                <w:b w:val="0"/>
                <w:color w:val="000000"/>
                <w:sz w:val="19"/>
              </w:rPr>
              <w:t>Reduced motion và chỉ bàn phím</w:t>
            </w:r>
          </w:p>
        </w:tc>
        <w:tc>
          <w:tcPr>
            <w:tcW w:type="dxa" w:w="4874"/>
            <w:vAlign w:val="center"/>
            <w:shd w:fill="FFFFFF"/>
          </w:tcPr>
          <w:p>
            <w:pPr>
              <w:spacing w:after="40" w:before="40" w:line="252" w:lineRule="auto"/>
            </w:pPr>
            <w:r>
              <w:rPr>
                <w:rFonts w:ascii="Aptos" w:hAnsi="Aptos"/>
                <w:b w:val="0"/>
                <w:color w:val="000000"/>
                <w:sz w:val="19"/>
              </w:rPr>
              <w:t>Hoàn thành flow chính mà không phụ thuộc chuột hoặc hiệu ứng</w:t>
            </w:r>
          </w:p>
        </w:tc>
      </w:tr>
      <w:tr>
        <w:trPr>
          <w:cantSplit/>
        </w:trPr>
        <w:tc>
          <w:tcPr>
            <w:tcW w:type="dxa" w:w="4874"/>
            <w:vAlign w:val="center"/>
            <w:shd w:fill="F2F5F6"/>
          </w:tcPr>
          <w:p>
            <w:pPr>
              <w:spacing w:after="40" w:before="40" w:line="252" w:lineRule="auto"/>
            </w:pPr>
            <w:r>
              <w:rPr>
                <w:rFonts w:ascii="Aptos" w:hAnsi="Aptos"/>
                <w:b w:val="0"/>
                <w:color w:val="000000"/>
                <w:sz w:val="19"/>
              </w:rPr>
              <w:t>Mở lại cảnh nhiều lần</w:t>
            </w:r>
          </w:p>
        </w:tc>
        <w:tc>
          <w:tcPr>
            <w:tcW w:type="dxa" w:w="4874"/>
            <w:vAlign w:val="center"/>
            <w:shd w:fill="F2F5F6"/>
          </w:tcPr>
          <w:p>
            <w:pPr>
              <w:spacing w:after="40" w:before="40" w:line="252" w:lineRule="auto"/>
            </w:pPr>
            <w:r>
              <w:rPr>
                <w:rFonts w:ascii="Aptos" w:hAnsi="Aptos"/>
                <w:b w:val="0"/>
                <w:color w:val="000000"/>
                <w:sz w:val="19"/>
              </w:rPr>
              <w:t>Không tăng listener, texture hoặc bộ nhớ không giới hạn</w:t>
            </w:r>
          </w:p>
        </w:tc>
      </w:tr>
    </w:tbl>
    <w:p>
      <w:pPr>
        <w:spacing w:after="20"/>
      </w:pPr>
    </w:p>
    <w:p>
      <w:pPr>
        <w:widowControl/>
        <w:spacing w:line="264" w:lineRule="auto" w:after="140"/>
      </w:pPr>
      <w:r>
        <w:t>Mọi code change phải qua pnpm format:check, pnpm lint, pnpm typecheck và pnpm test. Thêm build, Playwright, network tests hoặc load test theo phần thay đổi. Dùng các test map geometry, farm, apartment, fish art và movement sẵn có làm regression; bổ sung ca cho behavior mới, không chỉ snapshot toàn màn. Bản cập nhật tài liệu không chứng nhận các gate code đã chạy lại.</w:t>
      </w:r>
    </w:p>
    <w:p>
      <w:pPr>
        <w:pStyle w:val="Heading1"/>
        <w:widowControl/>
        <w:spacing w:before="360"/>
      </w:pPr>
      <w:r>
        <w:t>46 Quản lý sản xuất và phạm vi</w:t>
      </w:r>
    </w:p>
    <w:p>
      <w:pPr>
        <w:pStyle w:val="Heading2"/>
        <w:widowControl/>
      </w:pPr>
      <w:r>
        <w:t>46 1 Trách nhiệm</w:t>
      </w:r>
    </w:p>
    <w:p>
      <w:pPr>
        <w:widowControl/>
        <w:spacing w:line="264" w:lineRule="auto" w:after="140"/>
      </w:pPr>
      <w:r>
        <w:t>Art direction chịu trách nhiệm style guide và visual gate; environment art chịu trách nhiệm pack và cảnh; gameplay engineering giữ tương tác và dữ liệu; tools engineering giữ editor và AI pipeline; QA kiểm tra flow, hình và regression. Một người có thể kiêm nhiều vai trò, nhưng mỗi đầu ra cần chỉ rõ người chịu trách nhiệm duyệt. Không suy ra đã có đội đủ người từ danh sách vai trò này.</w:t>
      </w:r>
    </w:p>
    <w:p>
      <w:pPr>
        <w:pStyle w:val="Heading2"/>
        <w:widowControl/>
      </w:pPr>
      <w:r>
        <w:t>46 2 Ước lượng sau vertical slice</w:t>
      </w:r>
    </w:p>
    <w:p>
      <w:pPr>
        <w:widowControl/>
        <w:spacing w:line="264" w:lineRule="auto" w:after="140"/>
      </w:pPr>
      <w:r>
        <w:t>Không ấn định lịch hoàn thành toàn game trước khi biết chi phí tạo asset đạt chuẩn. Sau slice, ghi số giờ cho concept, chỉnh ảnh, metadata, animation, tích hợp và QA. Ước lượng từng khu bằng số hero assets, modular families, animation clips và ca kiểm thử, cộng phần tái sử dụng và migration thực tế.</w:t>
      </w:r>
    </w:p>
    <w:p>
      <w:pPr>
        <w:widowControl/>
        <w:spacing w:line="264" w:lineRule="auto" w:after="140"/>
      </w:pPr>
      <w:r>
        <w:t>Ưu tiên bắt buộc gồm art direction, slice, registry, map validation, HUD, avatar chuẩn và hai khu farm/apartment. Phần nên có gồm ngày đêm, ambient NPC và AI decorate. Phần mở rộng gồm nhiều mùa, thời tiết tác động gameplay, photo mode nâng cao và editor cộng tác. Nếu thiếu nguồn lực, giảm số khu và biến thể; không bỏ visual review hoặc server validation.</w:t>
      </w:r>
    </w:p>
    <w:p>
      <w:pPr>
        <w:pStyle w:val="Heading2"/>
        <w:widowControl/>
      </w:pPr>
      <w:r>
        <w:t>46 3 Ngân sách AI và nguồn asset</w:t>
      </w:r>
    </w:p>
    <w:p>
      <w:pPr>
        <w:widowControl/>
        <w:spacing w:line="264" w:lineRule="auto" w:after="140"/>
      </w:pPr>
      <w:r>
        <w:t>Ghi chi phí theo asset được chấp nhận, không chỉ theo lượt sinh. Công thức theo dõi: chi phí sinh + chi phí chỉnh sửa + chi phí tích hợp + chi phí kiểm duyệt, chia cho số asset approved. Lưu model, ngày, điều kiện sử dụng, prompt phiên bản và input được phép dùng. Không đưa đơn giá hoặc quyền thương mại chưa xác minh vào kế hoạch như dữ kiện cố định.</w:t>
      </w:r>
    </w:p>
    <w:p>
      <w:pPr>
        <w:pStyle w:val="Heading1"/>
        <w:widowControl/>
        <w:spacing w:before="360"/>
      </w:pPr>
      <w:r>
        <w:t>47 Quyền sử dụng tài sản và rủi ro thiết kế</w:t>
      </w:r>
    </w:p>
    <w:p>
      <w:pPr>
        <w:pStyle w:val="Heading2"/>
        <w:widowControl/>
      </w:pPr>
      <w:r>
        <w:t>47 1 Sprout Lands trong workspace</w:t>
      </w:r>
    </w:p>
    <w:p>
      <w:pPr>
        <w:widowControl/>
        <w:spacing w:line="264" w:lineRule="auto" w:after="140"/>
      </w:pPr>
      <w:r>
        <w:t>Tệp Sprout Lands - Sprites - Basic pack.zip có read_me.txt nêu rõ bản Basic cho dự án phi thương mại, yêu cầu ghi công Cup Nooble, không cho dùng trong AI training và không phân phối lại asset pack như một gói độc lập. Trang chính thức phân biệt license miễn phí và premium. Đây là ràng buộc của pack cụ thể đang có, không phải kết luận về mọi asset của dự án. [R10 S14]</w:t>
      </w:r>
    </w:p>
    <w:p>
      <w:pPr>
        <w:widowControl/>
        <w:spacing w:line="264" w:lineRule="auto" w:after="140"/>
      </w:pPr>
      <w:r>
        <w:t>Không mặc định mua premium là được huấn luyện AI. Muốn dùng pack cho sản phẩm thương mại phải lưu bằng chứng quyền phù hợp và kiểm tra điều khoản của bản đã mua. Trước khi gửi ảnh làm tham chiếu tới dịch vụ AI, kiểm tra quyền cung cấp input và điều khoản lưu giữ hoặc huấn luyện của dịch vụ; không suy ra mọi hình thức dùng ảnh tham chiếu đều đồng nhất với training. Nếu không đáp ứng, thay bằng asset tự tạo hoặc pack có quyền rõ ràng.</w:t>
      </w:r>
    </w:p>
    <w:p>
      <w:pPr>
        <w:pStyle w:val="Heading2"/>
        <w:widowControl/>
      </w:pPr>
      <w:r>
        <w:t>47 2 Bảng rủi ro và cách xử lý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232"/>
        <w:gridCol w:w="3240"/>
        <w:gridCol w:w="4277"/>
      </w:tblGrid>
      <w:tr>
        <w:trPr>
          <w:cantSplit/>
          <w:tblHeader/>
        </w:trPr>
        <w:tc>
          <w:tcPr>
            <w:tcW w:type="dxa" w:w="2232"/>
            <w:vAlign w:val="center"/>
            <w:shd w:fill="243C48"/>
          </w:tcPr>
          <w:p>
            <w:pPr>
              <w:spacing w:after="40" w:before="40" w:line="252" w:lineRule="auto"/>
            </w:pPr>
            <w:r>
              <w:rPr>
                <w:rFonts w:ascii="Aptos" w:hAnsi="Aptos"/>
                <w:b/>
                <w:color w:val="FFFFFF"/>
                <w:sz w:val="19"/>
              </w:rPr>
              <w:t>Rủi ro</w:t>
            </w:r>
          </w:p>
        </w:tc>
        <w:tc>
          <w:tcPr>
            <w:tcW w:type="dxa" w:w="3240"/>
            <w:vAlign w:val="center"/>
            <w:shd w:fill="243C48"/>
          </w:tcPr>
          <w:p>
            <w:pPr>
              <w:spacing w:after="40" w:before="40" w:line="252" w:lineRule="auto"/>
            </w:pPr>
            <w:r>
              <w:rPr>
                <w:rFonts w:ascii="Aptos" w:hAnsi="Aptos"/>
                <w:b/>
                <w:color w:val="FFFFFF"/>
                <w:sz w:val="19"/>
              </w:rPr>
              <w:t>Dấu hiệu</w:t>
            </w:r>
          </w:p>
        </w:tc>
        <w:tc>
          <w:tcPr>
            <w:tcW w:type="dxa" w:w="4277"/>
            <w:vAlign w:val="center"/>
            <w:shd w:fill="243C48"/>
          </w:tcPr>
          <w:p>
            <w:pPr>
              <w:spacing w:after="40" w:before="40" w:line="252" w:lineRule="auto"/>
            </w:pPr>
            <w:r>
              <w:rPr>
                <w:rFonts w:ascii="Aptos" w:hAnsi="Aptos"/>
                <w:b/>
                <w:color w:val="FFFFFF"/>
                <w:sz w:val="19"/>
              </w:rPr>
              <w:t>Cách xử lý trong roadmap</w:t>
            </w:r>
          </w:p>
        </w:tc>
      </w:tr>
      <w:tr>
        <w:trPr>
          <w:cantSplit/>
        </w:trPr>
        <w:tc>
          <w:tcPr>
            <w:tcW w:type="dxa" w:w="2232"/>
            <w:vAlign w:val="center"/>
            <w:shd w:fill="FFFFFF"/>
          </w:tcPr>
          <w:p>
            <w:pPr>
              <w:spacing w:after="40" w:before="40" w:line="252" w:lineRule="auto"/>
            </w:pPr>
            <w:r>
              <w:rPr>
                <w:rFonts w:ascii="Aptos" w:hAnsi="Aptos"/>
                <w:b w:val="0"/>
                <w:color w:val="000000"/>
                <w:sz w:val="19"/>
              </w:rPr>
              <w:t>Asset AI lệch style</w:t>
            </w:r>
          </w:p>
        </w:tc>
        <w:tc>
          <w:tcPr>
            <w:tcW w:type="dxa" w:w="3240"/>
            <w:vAlign w:val="center"/>
            <w:shd w:fill="FFFFFF"/>
          </w:tcPr>
          <w:p>
            <w:pPr>
              <w:spacing w:after="40" w:before="40" w:line="252" w:lineRule="auto"/>
            </w:pPr>
            <w:r>
              <w:rPr>
                <w:rFonts w:ascii="Aptos" w:hAnsi="Aptos"/>
                <w:b w:val="0"/>
                <w:color w:val="000000"/>
                <w:sz w:val="19"/>
              </w:rPr>
              <w:t>Một cảnh có nhiều tỷ lệ và nguồn sáng</w:t>
            </w:r>
          </w:p>
        </w:tc>
        <w:tc>
          <w:tcPr>
            <w:tcW w:type="dxa" w:w="4277"/>
            <w:vAlign w:val="center"/>
            <w:shd w:fill="FFFFFF"/>
          </w:tcPr>
          <w:p>
            <w:pPr>
              <w:spacing w:after="40" w:before="40" w:line="252" w:lineRule="auto"/>
            </w:pPr>
            <w:r>
              <w:rPr>
                <w:rFonts w:ascii="Aptos" w:hAnsi="Aptos"/>
                <w:b w:val="0"/>
                <w:color w:val="000000"/>
                <w:sz w:val="19"/>
              </w:rPr>
              <w:t>Chốt slice và reference chuẩn; duyệt theo pack nhỏ</w:t>
            </w:r>
          </w:p>
        </w:tc>
      </w:tr>
      <w:tr>
        <w:trPr>
          <w:cantSplit/>
        </w:trPr>
        <w:tc>
          <w:tcPr>
            <w:tcW w:type="dxa" w:w="2232"/>
            <w:vAlign w:val="center"/>
            <w:shd w:fill="F2F5F6"/>
          </w:tcPr>
          <w:p>
            <w:pPr>
              <w:spacing w:after="40" w:before="40" w:line="252" w:lineRule="auto"/>
            </w:pPr>
            <w:r>
              <w:rPr>
                <w:rFonts w:ascii="Aptos" w:hAnsi="Aptos"/>
                <w:b w:val="0"/>
                <w:color w:val="000000"/>
                <w:sz w:val="19"/>
              </w:rPr>
              <w:t>Nhiều chi tiết nhưng khó chơi</w:t>
            </w:r>
          </w:p>
        </w:tc>
        <w:tc>
          <w:tcPr>
            <w:tcW w:type="dxa" w:w="3240"/>
            <w:vAlign w:val="center"/>
            <w:shd w:fill="F2F5F6"/>
          </w:tcPr>
          <w:p>
            <w:pPr>
              <w:spacing w:after="40" w:before="40" w:line="252" w:lineRule="auto"/>
            </w:pPr>
            <w:r>
              <w:rPr>
                <w:rFonts w:ascii="Aptos" w:hAnsi="Aptos"/>
                <w:b w:val="0"/>
                <w:color w:val="000000"/>
                <w:sz w:val="19"/>
              </w:rPr>
              <w:t>Không tìm được cửa, avatar chìm vào nền</w:t>
            </w:r>
          </w:p>
        </w:tc>
        <w:tc>
          <w:tcPr>
            <w:tcW w:type="dxa" w:w="4277"/>
            <w:vAlign w:val="center"/>
            <w:shd w:fill="F2F5F6"/>
          </w:tcPr>
          <w:p>
            <w:pPr>
              <w:spacing w:after="40" w:before="40" w:line="252" w:lineRule="auto"/>
            </w:pPr>
            <w:r>
              <w:rPr>
                <w:rFonts w:ascii="Aptos" w:hAnsi="Aptos"/>
                <w:b w:val="0"/>
                <w:color w:val="000000"/>
                <w:sz w:val="19"/>
              </w:rPr>
              <w:t>Review ảnh xám, camera chơi và test tìm đường</w:t>
            </w:r>
          </w:p>
        </w:tc>
      </w:tr>
      <w:tr>
        <w:trPr>
          <w:cantSplit/>
        </w:trPr>
        <w:tc>
          <w:tcPr>
            <w:tcW w:type="dxa" w:w="2232"/>
            <w:vAlign w:val="center"/>
            <w:shd w:fill="FFFFFF"/>
          </w:tcPr>
          <w:p>
            <w:pPr>
              <w:spacing w:after="40" w:before="40" w:line="252" w:lineRule="auto"/>
            </w:pPr>
            <w:r>
              <w:rPr>
                <w:rFonts w:ascii="Aptos" w:hAnsi="Aptos"/>
                <w:b w:val="0"/>
                <w:color w:val="000000"/>
                <w:sz w:val="19"/>
              </w:rPr>
              <w:t>Công cụ làm trước sản phẩm</w:t>
            </w:r>
          </w:p>
        </w:tc>
        <w:tc>
          <w:tcPr>
            <w:tcW w:type="dxa" w:w="3240"/>
            <w:vAlign w:val="center"/>
            <w:shd w:fill="FFFFFF"/>
          </w:tcPr>
          <w:p>
            <w:pPr>
              <w:spacing w:after="40" w:before="40" w:line="252" w:lineRule="auto"/>
            </w:pPr>
            <w:r>
              <w:rPr>
                <w:rFonts w:ascii="Aptos" w:hAnsi="Aptos"/>
                <w:b w:val="0"/>
                <w:color w:val="000000"/>
                <w:sz w:val="19"/>
              </w:rPr>
              <w:t>Editor đầy đủ nhưng scene chưa hấp dẫn</w:t>
            </w:r>
          </w:p>
        </w:tc>
        <w:tc>
          <w:tcPr>
            <w:tcW w:type="dxa" w:w="4277"/>
            <w:vAlign w:val="center"/>
            <w:shd w:fill="FFFFFF"/>
          </w:tcPr>
          <w:p>
            <w:pPr>
              <w:spacing w:after="40" w:before="40" w:line="252" w:lineRule="auto"/>
            </w:pPr>
            <w:r>
              <w:rPr>
                <w:rFonts w:ascii="Aptos" w:hAnsi="Aptos"/>
                <w:b w:val="0"/>
                <w:color w:val="000000"/>
                <w:sz w:val="19"/>
              </w:rPr>
              <w:t>Đưa vertical slice trước AI generator</w:t>
            </w:r>
          </w:p>
        </w:tc>
      </w:tr>
      <w:tr>
        <w:trPr>
          <w:cantSplit/>
        </w:trPr>
        <w:tc>
          <w:tcPr>
            <w:tcW w:type="dxa" w:w="2232"/>
            <w:vAlign w:val="center"/>
            <w:shd w:fill="F2F5F6"/>
          </w:tcPr>
          <w:p>
            <w:pPr>
              <w:spacing w:after="40" w:before="40" w:line="252" w:lineRule="auto"/>
            </w:pPr>
            <w:r>
              <w:rPr>
                <w:rFonts w:ascii="Aptos" w:hAnsi="Aptos"/>
                <w:b w:val="0"/>
                <w:color w:val="000000"/>
                <w:sz w:val="19"/>
              </w:rPr>
              <w:t>Đổi lưới gây sai dữ liệu</w:t>
            </w:r>
          </w:p>
        </w:tc>
        <w:tc>
          <w:tcPr>
            <w:tcW w:type="dxa" w:w="3240"/>
            <w:vAlign w:val="center"/>
            <w:shd w:fill="F2F5F6"/>
          </w:tcPr>
          <w:p>
            <w:pPr>
              <w:spacing w:after="40" w:before="40" w:line="252" w:lineRule="auto"/>
            </w:pPr>
            <w:r>
              <w:rPr>
                <w:rFonts w:ascii="Aptos" w:hAnsi="Aptos"/>
                <w:b w:val="0"/>
                <w:color w:val="000000"/>
                <w:sz w:val="19"/>
              </w:rPr>
              <w:t>Cửa, plot hoặc nội thất lệch vị trí</w:t>
            </w:r>
          </w:p>
        </w:tc>
        <w:tc>
          <w:tcPr>
            <w:tcW w:type="dxa" w:w="4277"/>
            <w:vAlign w:val="center"/>
            <w:shd w:fill="F2F5F6"/>
          </w:tcPr>
          <w:p>
            <w:pPr>
              <w:spacing w:after="40" w:before="40" w:line="252" w:lineRule="auto"/>
            </w:pPr>
            <w:r>
              <w:rPr>
                <w:rFonts w:ascii="Aptos" w:hAnsi="Aptos"/>
                <w:b w:val="0"/>
                <w:color w:val="000000"/>
                <w:sz w:val="19"/>
              </w:rPr>
              <w:t>Migration có mapping, parity test và backup</w:t>
            </w:r>
          </w:p>
        </w:tc>
      </w:tr>
      <w:tr>
        <w:trPr>
          <w:cantSplit/>
        </w:trPr>
        <w:tc>
          <w:tcPr>
            <w:tcW w:type="dxa" w:w="2232"/>
            <w:vAlign w:val="center"/>
            <w:shd w:fill="FFFFFF"/>
          </w:tcPr>
          <w:p>
            <w:pPr>
              <w:spacing w:after="40" w:before="40" w:line="252" w:lineRule="auto"/>
            </w:pPr>
            <w:r>
              <w:rPr>
                <w:rFonts w:ascii="Aptos" w:hAnsi="Aptos"/>
                <w:b w:val="0"/>
                <w:color w:val="000000"/>
                <w:sz w:val="19"/>
              </w:rPr>
              <w:t>Chuyển động gây giật</w:t>
            </w:r>
          </w:p>
        </w:tc>
        <w:tc>
          <w:tcPr>
            <w:tcW w:type="dxa" w:w="3240"/>
            <w:vAlign w:val="center"/>
            <w:shd w:fill="FFFFFF"/>
          </w:tcPr>
          <w:p>
            <w:pPr>
              <w:spacing w:after="40" w:before="40" w:line="252" w:lineRule="auto"/>
            </w:pPr>
            <w:r>
              <w:rPr>
                <w:rFonts w:ascii="Aptos" w:hAnsi="Aptos"/>
                <w:b w:val="0"/>
                <w:color w:val="000000"/>
                <w:sz w:val="19"/>
              </w:rPr>
              <w:t>Nhiều effect vượt frame budget</w:t>
            </w:r>
          </w:p>
        </w:tc>
        <w:tc>
          <w:tcPr>
            <w:tcW w:type="dxa" w:w="4277"/>
            <w:vAlign w:val="center"/>
            <w:shd w:fill="FFFFFF"/>
          </w:tcPr>
          <w:p>
            <w:pPr>
              <w:spacing w:after="40" w:before="40" w:line="252" w:lineRule="auto"/>
            </w:pPr>
            <w:r>
              <w:rPr>
                <w:rFonts w:ascii="Aptos" w:hAnsi="Aptos"/>
                <w:b w:val="0"/>
                <w:color w:val="000000"/>
                <w:sz w:val="19"/>
              </w:rPr>
              <w:t>Profile theo lớp, culling và quality tiers</w:t>
            </w:r>
          </w:p>
        </w:tc>
      </w:tr>
      <w:tr>
        <w:trPr>
          <w:cantSplit/>
        </w:trPr>
        <w:tc>
          <w:tcPr>
            <w:tcW w:type="dxa" w:w="2232"/>
            <w:vAlign w:val="center"/>
            <w:shd w:fill="F2F5F6"/>
          </w:tcPr>
          <w:p>
            <w:pPr>
              <w:spacing w:after="40" w:before="40" w:line="252" w:lineRule="auto"/>
            </w:pPr>
            <w:r>
              <w:rPr>
                <w:rFonts w:ascii="Aptos" w:hAnsi="Aptos"/>
                <w:b w:val="0"/>
                <w:color w:val="000000"/>
                <w:sz w:val="19"/>
              </w:rPr>
              <w:t>Layout làm lệch kinh tế</w:t>
            </w:r>
          </w:p>
        </w:tc>
        <w:tc>
          <w:tcPr>
            <w:tcW w:type="dxa" w:w="3240"/>
            <w:vAlign w:val="center"/>
            <w:shd w:fill="F2F5F6"/>
          </w:tcPr>
          <w:p>
            <w:pPr>
              <w:spacing w:after="40" w:before="40" w:line="252" w:lineRule="auto"/>
            </w:pPr>
            <w:r>
              <w:rPr>
                <w:rFonts w:ascii="Aptos" w:hAnsi="Aptos"/>
                <w:b w:val="0"/>
                <w:color w:val="000000"/>
                <w:sz w:val="19"/>
              </w:rPr>
              <w:t>Đường giao hàng quá ngắn, điểm farm dễ lạm dụng</w:t>
            </w:r>
          </w:p>
        </w:tc>
        <w:tc>
          <w:tcPr>
            <w:tcW w:type="dxa" w:w="4277"/>
            <w:vAlign w:val="center"/>
            <w:shd w:fill="F2F5F6"/>
          </w:tcPr>
          <w:p>
            <w:pPr>
              <w:spacing w:after="40" w:before="40" w:line="252" w:lineRule="auto"/>
            </w:pPr>
            <w:r>
              <w:rPr>
                <w:rFonts w:ascii="Aptos" w:hAnsi="Aptos"/>
                <w:b w:val="0"/>
                <w:color w:val="000000"/>
                <w:sz w:val="19"/>
              </w:rPr>
              <w:t>Review thời gian và phần thưởng trên server</w:t>
            </w:r>
          </w:p>
        </w:tc>
      </w:tr>
      <w:tr>
        <w:trPr>
          <w:cantSplit/>
        </w:trPr>
        <w:tc>
          <w:tcPr>
            <w:tcW w:type="dxa" w:w="2232"/>
            <w:vAlign w:val="center"/>
            <w:shd w:fill="FFFFFF"/>
          </w:tcPr>
          <w:p>
            <w:pPr>
              <w:spacing w:after="40" w:before="40" w:line="252" w:lineRule="auto"/>
            </w:pPr>
            <w:r>
              <w:rPr>
                <w:rFonts w:ascii="Aptos" w:hAnsi="Aptos"/>
                <w:b w:val="0"/>
                <w:color w:val="000000"/>
                <w:sz w:val="19"/>
              </w:rPr>
              <w:t>Publish lệch phiên bản</w:t>
            </w:r>
          </w:p>
        </w:tc>
        <w:tc>
          <w:tcPr>
            <w:tcW w:type="dxa" w:w="3240"/>
            <w:vAlign w:val="center"/>
            <w:shd w:fill="FFFFFF"/>
          </w:tcPr>
          <w:p>
            <w:pPr>
              <w:spacing w:after="40" w:before="40" w:line="252" w:lineRule="auto"/>
            </w:pPr>
            <w:r>
              <w:rPr>
                <w:rFonts w:ascii="Aptos" w:hAnsi="Aptos"/>
                <w:b w:val="0"/>
                <w:color w:val="000000"/>
                <w:sz w:val="19"/>
              </w:rPr>
              <w:t>Client đi xuyên hoặc bị kéo ngược</w:t>
            </w:r>
          </w:p>
        </w:tc>
        <w:tc>
          <w:tcPr>
            <w:tcW w:type="dxa" w:w="4277"/>
            <w:vAlign w:val="center"/>
            <w:shd w:fill="FFFFFF"/>
          </w:tcPr>
          <w:p>
            <w:pPr>
              <w:spacing w:after="40" w:before="40" w:line="252" w:lineRule="auto"/>
            </w:pPr>
            <w:r>
              <w:rPr>
                <w:rFonts w:ascii="Aptos" w:hAnsi="Aptos"/>
                <w:b w:val="0"/>
                <w:color w:val="000000"/>
                <w:sz w:val="19"/>
              </w:rPr>
              <w:t>Ghim revision, geometry hash và room transition</w:t>
            </w:r>
          </w:p>
        </w:tc>
      </w:tr>
      <w:tr>
        <w:trPr>
          <w:cantSplit/>
        </w:trPr>
        <w:tc>
          <w:tcPr>
            <w:tcW w:type="dxa" w:w="2232"/>
            <w:vAlign w:val="center"/>
            <w:shd w:fill="F2F5F6"/>
          </w:tcPr>
          <w:p>
            <w:pPr>
              <w:spacing w:after="40" w:before="40" w:line="252" w:lineRule="auto"/>
            </w:pPr>
            <w:r>
              <w:rPr>
                <w:rFonts w:ascii="Aptos" w:hAnsi="Aptos"/>
                <w:b w:val="0"/>
                <w:color w:val="000000"/>
                <w:sz w:val="19"/>
              </w:rPr>
              <w:t>Quyền asset không rõ</w:t>
            </w:r>
          </w:p>
        </w:tc>
        <w:tc>
          <w:tcPr>
            <w:tcW w:type="dxa" w:w="3240"/>
            <w:vAlign w:val="center"/>
            <w:shd w:fill="F2F5F6"/>
          </w:tcPr>
          <w:p>
            <w:pPr>
              <w:spacing w:after="40" w:before="40" w:line="252" w:lineRule="auto"/>
            </w:pPr>
            <w:r>
              <w:rPr>
                <w:rFonts w:ascii="Aptos" w:hAnsi="Aptos"/>
                <w:b w:val="0"/>
                <w:color w:val="000000"/>
                <w:sz w:val="19"/>
              </w:rPr>
              <w:t>Thiếu license hoặc chứng từ</w:t>
            </w:r>
          </w:p>
        </w:tc>
        <w:tc>
          <w:tcPr>
            <w:tcW w:type="dxa" w:w="4277"/>
            <w:vAlign w:val="center"/>
            <w:shd w:fill="F2F5F6"/>
          </w:tcPr>
          <w:p>
            <w:pPr>
              <w:spacing w:after="40" w:before="40" w:line="252" w:lineRule="auto"/>
            </w:pPr>
            <w:r>
              <w:rPr>
                <w:rFonts w:ascii="Aptos" w:hAnsi="Aptos"/>
                <w:b w:val="0"/>
                <w:color w:val="000000"/>
                <w:sz w:val="19"/>
              </w:rPr>
              <w:t>Chặn approved và thay asset trước phát hành</w:t>
            </w:r>
          </w:p>
        </w:tc>
      </w:tr>
    </w:tbl>
    <w:p>
      <w:pPr>
        <w:spacing w:after="20"/>
      </w:pPr>
    </w:p>
    <w:p>
      <w:pPr>
        <w:pStyle w:val="Heading1"/>
        <w:widowControl/>
        <w:spacing w:before="360"/>
      </w:pPr>
      <w:r>
        <w:t>48 Bộ hồ sơ bàn giao và chỉ thị triển khai</w:t>
      </w:r>
    </w:p>
    <w:p>
      <w:pPr>
        <w:pStyle w:val="Heading2"/>
        <w:widowControl/>
      </w:pPr>
      <w:r>
        <w:t>48 1 Hồ sơ cho mỗi giai đoạn</w:t>
      </w:r>
    </w:p>
    <w:p>
      <w:pPr>
        <w:widowControl/>
        <w:spacing w:line="264" w:lineRule="auto" w:after="140"/>
      </w:pPr>
      <w:r>
        <w:t>Mỗi giai đoạn bàn giao brief, quyết định thiết kế, danh sách file sửa, asset manifest, screenshot đúng viewport, video khi có motion, kết quả test và các lỗi còn lại. Tên file hồ sơ có mapId, revision và viewport để so sánh. Không ghi “hoàn thành thiết kế” chỉ vì code compile hoặc generator trả JSON hợp lệ.</w:t>
      </w:r>
    </w:p>
    <w:p>
      <w:pPr>
        <w:widowControl/>
        <w:spacing w:line="264" w:lineRule="auto" w:after="140"/>
      </w:pPr>
      <w:r>
        <w:t>Đầu ra cuối gồm style guide có hình; bộ hero và modular assets đã duyệt; map data cùng migration; runtime renderer; editor và AI workflow; UI states; audio và VFX profiles; visual test scenes; bộ kiểm thử chức năng; manifest phát hành và quy trình rollback. Các đầu ra này là công việc phải triển khai theo roadmap, không phải file đã được tạo trong lần biên tập tài liệu.</w:t>
      </w:r>
    </w:p>
    <w:p>
      <w:pPr>
        <w:pStyle w:val="Heading2"/>
        <w:widowControl/>
      </w:pPr>
      <w:r>
        <w:t>48 2 Chỉ thị bổ sung cho agent</w:t>
      </w:r>
    </w:p>
    <w:p>
      <w:pPr>
        <w:widowControl/>
        <w:spacing w:line="264" w:lineRule="auto" w:after="140"/>
      </w:pPr>
      <w:r>
        <w:t>Mục tiêu của task là nâng chất lượng trải nghiệm và hình ảnh theo art direction đã chọn. Đọc các mục 30 đến 49 cùng pipeline gốc. Không hạ tiêu chuẩn xuống cho vừa code hiện tại. Trước khi sửa, nêu cảnh hoặc flow cần cải thiện và bằng chứng nghiệm thu. Ưu tiên một thay đổi có thể nhìn thấy và chơi được. Khi cần đổi map, collider hoặc persistent IDs, thiết kế migration trước. Không tự thay phần thưởng, bỏ validator hoặc dùng ảnh toàn cảnh làm map. Báo cáo bằng screenshot và video runtime cùng test liên quan; chỉ triển khai phạm vi được giao.</w:t>
      </w:r>
    </w:p>
    <w:p>
      <w:pPr>
        <w:pStyle w:val="Heading1"/>
        <w:widowControl/>
        <w:spacing w:before="360"/>
      </w:pPr>
      <w:r>
        <w:t>49 Nguồn nghiên cứu và căn cứ dự án</w:t>
      </w:r>
    </w:p>
    <w:p>
      <w:pPr>
        <w:widowControl/>
        <w:spacing w:line="264" w:lineRule="auto" w:after="140"/>
      </w:pPr>
      <w:r>
        <w:t>Các nguồn web bên dưới đã được truy cập trong đợt nghiên cứu ngày 05 tháng 10 năm 2026. Nguồn mô tả khả năng công cụ hoặc nguyên tắc tham khảo; các mục tiêu thiết kế, ngân sách và thứ tự roadmap là đề xuất riêng cho Cozy Compute. Phiên bản thư viện trong repository cần được kiểm tra lại khi bắt đầu triển khai; không sao chép API từ tài liệu mới vào phiên bản cũ mà chưa thử.</w:t>
      </w:r>
    </w:p>
    <w:p>
      <w:pPr>
        <w:pStyle w:val="Heading2"/>
        <w:widowControl/>
      </w:pPr>
      <w:r>
        <w:t>49 1 Căn cứ từ dự án</w:t>
      </w:r>
    </w:p>
    <w:p>
      <w:pPr>
        <w:widowControl/>
        <w:spacing w:line="264" w:lineRule="auto" w:after="140"/>
      </w:pPr>
      <w:r>
        <w:t>[R01] AGENTS.md và .agents/skills/game-crafting/SKILL.md. Quyền quyết định của server, phím tắt, credentials và quality gate.</w:t>
      </w:r>
    </w:p>
    <w:p>
      <w:pPr>
        <w:widowControl/>
        <w:spacing w:line="264" w:lineRule="auto" w:after="140"/>
      </w:pPr>
      <w:r>
        <w:t>[R02] apps/web/package.json; apps/api/package.json; apps/realtime/package.json. Stack đang dùng gồm Phaser 3.90, React 19, Fastify 5 và Colyseus 0.16 theo khai báo package tại thời điểm đọc.</w:t>
      </w:r>
    </w:p>
    <w:p>
      <w:pPr>
        <w:widowControl/>
        <w:spacing w:line="264" w:lineRule="auto" w:after="140"/>
      </w:pPr>
      <w:r>
        <w:t>[R03] packages/game-data/src/map.ts; movement.ts; town-scenery.ts. Grid 32, geometry, spawn, vùng tương tác và di chuyển dùng chung.</w:t>
      </w:r>
    </w:p>
    <w:p>
      <w:pPr>
        <w:widowControl/>
        <w:spacing w:line="264" w:lineRule="auto" w:after="140"/>
      </w:pPr>
      <w:r>
        <w:t>[R04] apps/web/src/game/GameCanvas.tsx; scenes.ts; apps/web/src/art. Renderer, texture và tổ chức scene hiện tại.</w:t>
      </w:r>
    </w:p>
    <w:p>
      <w:pPr>
        <w:widowControl/>
        <w:spacing w:line="264" w:lineRule="auto" w:after="140"/>
      </w:pPr>
      <w:r>
        <w:t>[R05] docs/design/town-redesign.md; apartment-redesign.md; interior-redesign.md. Thiết kế các khu đã có và các phần cần kế thừa hoặc nâng cấp.</w:t>
      </w:r>
    </w:p>
    <w:p>
      <w:pPr>
        <w:widowControl/>
        <w:spacing w:line="264" w:lineRule="auto" w:after="140"/>
      </w:pPr>
      <w:r>
        <w:t>[R06] docs/fish-art-direction.md; apps/web/src/art/fish-assets.ts. Profile minh họa cá riêng và việc tái sử dụng hình giữa UI với thế giới.</w:t>
      </w:r>
    </w:p>
    <w:p>
      <w:pPr>
        <w:widowControl/>
        <w:spacing w:line="264" w:lineRule="auto" w:after="140"/>
      </w:pPr>
      <w:r>
        <w:t>[R07] packages/game-data/src/farm.ts; apps/api/migrations/0005_cozy_farm_system.sql. Farm 36 plot, starter plot và identity persistent.</w:t>
      </w:r>
    </w:p>
    <w:p>
      <w:pPr>
        <w:widowControl/>
        <w:spacing w:line="264" w:lineRule="auto" w:after="140"/>
      </w:pPr>
      <w:r>
        <w:t>[R08] apps/realtime/src/rooms/town.ts; base.ts; apps/web/src/game/movement-prediction.ts. Room authority và quan hệ giữa server với prediction.</w:t>
      </w:r>
    </w:p>
    <w:p>
      <w:pPr>
        <w:widowControl/>
        <w:spacing w:line="264" w:lineRule="auto" w:after="140"/>
      </w:pPr>
      <w:r>
        <w:t>[R09] .github/workflows/ci.yml; package.json; packages/game-data/src/map-geometry.challenge.test.ts; apps/web/e2e. Các quality gate và regression surface.</w:t>
      </w:r>
    </w:p>
    <w:p>
      <w:pPr>
        <w:widowControl/>
        <w:spacing w:line="264" w:lineRule="auto" w:after="140"/>
      </w:pPr>
      <w:r>
        <w:t>[R10] Sprout Lands - Sprites - Basic pack.zip, tệp Sprout Lands - Sprites - Basic pack/read_me.txt. License đi kèm bản Basic trong workspace.</w:t>
      </w:r>
    </w:p>
    <w:p>
      <w:pPr>
        <w:pStyle w:val="Heading2"/>
        <w:widowControl/>
      </w:pPr>
      <w:r>
        <w:t>49 2 Tài liệu công cụ và nghiên cứu thiết kế</w:t>
      </w:r>
    </w:p>
    <w:p>
      <w:pPr>
        <w:keepNext/>
        <w:spacing w:after="40"/>
      </w:pPr>
      <w:r>
        <w:rPr>
          <w:b/>
        </w:rPr>
        <w:t xml:space="preserve">[S01] Phaser Tilemaps Tilemap API. </w:t>
      </w:r>
      <w:r>
        <w:t>Tilemap API và tích hợp map với Phaser.</w:t>
      </w:r>
    </w:p>
    <w:p>
      <w:pPr>
        <w:spacing w:after="100"/>
      </w:pPr>
      <w:r>
        <w:rPr>
          <w:sz w:val="18"/>
        </w:rPr>
        <w:t>https://docs.phaser.io/api-documentation/class/tilemaps-tilemap</w:t>
      </w:r>
    </w:p>
    <w:p>
      <w:pPr>
        <w:keepNext/>
        <w:spacing w:after="40"/>
      </w:pPr>
      <w:r>
        <w:rPr>
          <w:b/>
        </w:rPr>
        <w:t xml:space="preserve">[S02] Phaser Textures. </w:t>
      </w:r>
      <w:r>
        <w:t>Atlas, frame, pivot và filter mode.</w:t>
      </w:r>
    </w:p>
    <w:p>
      <w:pPr>
        <w:spacing w:after="100"/>
      </w:pPr>
      <w:r>
        <w:rPr>
          <w:sz w:val="18"/>
        </w:rPr>
        <w:t>https://docs.phaser.io/phaser/concepts/textures</w:t>
      </w:r>
    </w:p>
    <w:p>
      <w:pPr>
        <w:keepNext/>
        <w:spacing w:after="40"/>
      </w:pPr>
      <w:r>
        <w:rPr>
          <w:b/>
        </w:rPr>
        <w:t xml:space="preserve">[S03] Tiled JSON map format. </w:t>
      </w:r>
      <w:r>
        <w:t>Định dạng JSON cho layer và map Tiled.</w:t>
      </w:r>
    </w:p>
    <w:p>
      <w:pPr>
        <w:spacing w:after="100"/>
      </w:pPr>
      <w:r>
        <w:rPr>
          <w:sz w:val="18"/>
        </w:rPr>
        <w:t>https://doc.mapeditor.org/en/stable/reference/json-map-format/</w:t>
      </w:r>
    </w:p>
    <w:p>
      <w:pPr>
        <w:keepNext/>
        <w:spacing w:after="40"/>
      </w:pPr>
      <w:r>
        <w:rPr>
          <w:b/>
        </w:rPr>
        <w:t xml:space="preserve">[S04] Tiled global tile IDs. </w:t>
      </w:r>
      <w:r>
        <w:t>Phạm vi GID, firstgid và bit flip.</w:t>
      </w:r>
    </w:p>
    <w:p>
      <w:pPr>
        <w:spacing w:after="100"/>
      </w:pPr>
      <w:r>
        <w:rPr>
          <w:sz w:val="18"/>
        </w:rPr>
        <w:t>https://doc.mapeditor.org/en/stable/reference/global-tile-ids/</w:t>
      </w:r>
    </w:p>
    <w:p>
      <w:pPr>
        <w:keepNext/>
        <w:spacing w:after="40"/>
      </w:pPr>
      <w:r>
        <w:rPr>
          <w:b/>
        </w:rPr>
        <w:t xml:space="preserve">[S05] LDtk JSON format. </w:t>
      </w:r>
      <w:r>
        <w:t>Điểm vào tài liệu định dạng JSON của LDtk.</w:t>
      </w:r>
    </w:p>
    <w:p>
      <w:pPr>
        <w:spacing w:after="100"/>
      </w:pPr>
      <w:r>
        <w:rPr>
          <w:sz w:val="18"/>
        </w:rPr>
        <w:t>https://ldtk.io/json/</w:t>
      </w:r>
    </w:p>
    <w:p>
      <w:pPr>
        <w:keepNext/>
        <w:spacing w:after="40"/>
      </w:pPr>
      <w:r>
        <w:rPr>
          <w:b/>
        </w:rPr>
        <w:t xml:space="preserve">[S06] Aseprite command line. </w:t>
      </w:r>
      <w:r>
        <w:t>Xuất sprite sheet, padding, trimming và extrusion.</w:t>
      </w:r>
    </w:p>
    <w:p>
      <w:pPr>
        <w:spacing w:after="100"/>
      </w:pPr>
      <w:r>
        <w:rPr>
          <w:sz w:val="18"/>
        </w:rPr>
        <w:t>https://www.aseprite.org/docs/cli/</w:t>
      </w:r>
    </w:p>
    <w:p>
      <w:pPr>
        <w:keepNext/>
        <w:spacing w:after="40"/>
      </w:pPr>
      <w:r>
        <w:rPr>
          <w:b/>
        </w:rPr>
        <w:t xml:space="preserve">[S07] TexturePacker documentation. </w:t>
      </w:r>
      <w:r>
        <w:t>Đóng sprite sheet và metadata frame.</w:t>
      </w:r>
    </w:p>
    <w:p>
      <w:pPr>
        <w:spacing w:after="100"/>
      </w:pPr>
      <w:r>
        <w:rPr>
          <w:sz w:val="18"/>
        </w:rPr>
        <w:t>https://www.codeandweb.com/texturepacker/documentation</w:t>
      </w:r>
    </w:p>
    <w:p>
      <w:pPr>
        <w:keepNext/>
        <w:spacing w:after="40"/>
      </w:pPr>
      <w:r>
        <w:rPr>
          <w:b/>
        </w:rPr>
        <w:t xml:space="preserve">[S08] Colyseus state synchronization. </w:t>
      </w:r>
      <w:r>
        <w:t>State authority và đồng bộ thay đổi; kiểm tra API theo phiên bản đã cài.</w:t>
      </w:r>
    </w:p>
    <w:p>
      <w:pPr>
        <w:spacing w:after="100"/>
      </w:pPr>
      <w:r>
        <w:rPr>
          <w:sz w:val="18"/>
        </w:rPr>
        <w:t>https://docs.colyseus.io/state/</w:t>
      </w:r>
    </w:p>
    <w:p>
      <w:pPr>
        <w:keepNext/>
        <w:spacing w:after="40"/>
      </w:pPr>
      <w:r>
        <w:rPr>
          <w:b/>
        </w:rPr>
        <w:t xml:space="preserve">[S09] LiteLLM virtual keys. </w:t>
      </w:r>
      <w:r>
        <w:t>Virtual keys, model access và ngân sách.</w:t>
      </w:r>
    </w:p>
    <w:p>
      <w:pPr>
        <w:spacing w:after="100"/>
      </w:pPr>
      <w:r>
        <w:rPr>
          <w:sz w:val="18"/>
        </w:rPr>
        <w:t>https://docs.litellm.ai/docs/proxy/virtual_keys</w:t>
      </w:r>
    </w:p>
    <w:p>
      <w:pPr>
        <w:keepNext/>
        <w:spacing w:after="40"/>
      </w:pPr>
      <w:r>
        <w:rPr>
          <w:b/>
        </w:rPr>
        <w:t xml:space="preserve">[S10] JSON Schema object reference. </w:t>
      </w:r>
      <w:r>
        <w:t>Đóng schema và kiểm soát thuộc tính ngoài hợp đồng.</w:t>
      </w:r>
    </w:p>
    <w:p>
      <w:pPr>
        <w:spacing w:after="100"/>
      </w:pPr>
      <w:r>
        <w:rPr>
          <w:sz w:val="18"/>
        </w:rPr>
        <w:t>https://json-schema.org/understanding-json-schema/reference/object</w:t>
      </w:r>
    </w:p>
    <w:p>
      <w:pPr>
        <w:keepNext/>
        <w:spacing w:after="40"/>
      </w:pPr>
      <w:r>
        <w:rPr>
          <w:b/>
        </w:rPr>
        <w:t xml:space="preserve">[S11] Zod JSON Schema. </w:t>
      </w:r>
      <w:r>
        <w:t>Chuyển schema và các ràng buộc không biểu diễn được bằng JSON Schema.</w:t>
      </w:r>
    </w:p>
    <w:p>
      <w:pPr>
        <w:spacing w:after="100"/>
      </w:pPr>
      <w:r>
        <w:rPr>
          <w:sz w:val="18"/>
        </w:rPr>
        <w:t>https://zod.dev/json-schema</w:t>
      </w:r>
    </w:p>
    <w:p>
      <w:pPr>
        <w:keepNext/>
        <w:spacing w:after="40"/>
      </w:pPr>
      <w:r>
        <w:rPr>
          <w:b/>
        </w:rPr>
        <w:t xml:space="preserve">[S12] OWASP File Upload Cheat Sheet. </w:t>
      </w:r>
      <w:r>
        <w:t>Xác thực và giới hạn asset upload.</w:t>
      </w:r>
    </w:p>
    <w:p>
      <w:pPr>
        <w:spacing w:after="100"/>
      </w:pPr>
      <w:r>
        <w:rPr>
          <w:sz w:val="18"/>
        </w:rPr>
        <w:t>https://cheatsheetseries.owasp.org/cheatsheets/File_Upload_Cheat_Sheet.html</w:t>
      </w:r>
    </w:p>
    <w:p>
      <w:pPr>
        <w:keepNext/>
        <w:spacing w:after="40"/>
      </w:pPr>
      <w:r>
        <w:rPr>
          <w:b/>
        </w:rPr>
        <w:t xml:space="preserve">[S13] WCAG 2.2. </w:t>
      </w:r>
      <w:r>
        <w:t>Keyboard, focus, contrast và các tiêu chí accessibility cho UI.</w:t>
      </w:r>
    </w:p>
    <w:p>
      <w:pPr>
        <w:spacing w:after="100"/>
      </w:pPr>
      <w:r>
        <w:rPr>
          <w:sz w:val="18"/>
        </w:rPr>
        <w:t>https://www.w3.org/TR/WCAG22/</w:t>
      </w:r>
    </w:p>
    <w:p>
      <w:pPr>
        <w:keepNext/>
        <w:spacing w:after="40"/>
      </w:pPr>
      <w:r>
        <w:rPr>
          <w:b/>
        </w:rPr>
        <w:t xml:space="preserve">[S14] Sprout Lands asset pack. </w:t>
      </w:r>
      <w:r>
        <w:t>Điều kiện bản miễn phí và premium của Sprout Lands.</w:t>
      </w:r>
    </w:p>
    <w:p>
      <w:pPr>
        <w:spacing w:after="100"/>
      </w:pPr>
      <w:r>
        <w:rPr>
          <w:sz w:val="18"/>
        </w:rPr>
        <w:t>https://cupnooble.itch.io/sprout-lands-asset-pack</w:t>
      </w:r>
    </w:p>
    <w:p>
      <w:pPr>
        <w:keepNext/>
        <w:spacing w:after="40"/>
      </w:pPr>
      <w:r>
        <w:rPr>
          <w:b/>
        </w:rPr>
        <w:t xml:space="preserve">[S15] OWASP LLM Prompt Injection Prevention. </w:t>
      </w:r>
      <w:r>
        <w:t>Xử lý prompt injection và dữ liệu đầu vào không đáng tin.</w:t>
      </w:r>
    </w:p>
    <w:p>
      <w:pPr>
        <w:spacing w:after="100"/>
      </w:pPr>
      <w:r>
        <w:rPr>
          <w:sz w:val="18"/>
        </w:rPr>
        <w:t>https://cheatsheetseries.owasp.org/cheatsheets/LLM_Prompt_Injection_Prevention_Cheat_Sheet.html</w:t>
      </w:r>
    </w:p>
    <w:p>
      <w:pPr>
        <w:keepNext/>
        <w:spacing w:after="40"/>
      </w:pPr>
      <w:r>
        <w:rPr>
          <w:b/>
        </w:rPr>
        <w:t xml:space="preserve">[S16] PostgreSQL explicit locking. </w:t>
      </w:r>
      <w:r>
        <w:t>Khóa và transaction khi cập nhật dữ liệu.</w:t>
      </w:r>
    </w:p>
    <w:p>
      <w:pPr>
        <w:spacing w:after="100"/>
      </w:pPr>
      <w:r>
        <w:rPr>
          <w:sz w:val="18"/>
        </w:rPr>
        <w:t>https://www.postgresql.org/docs/17/explicit-locking.html</w:t>
      </w:r>
    </w:p>
    <w:p>
      <w:pPr>
        <w:keepNext/>
        <w:spacing w:after="40"/>
      </w:pPr>
      <w:r>
        <w:rPr>
          <w:b/>
        </w:rPr>
        <w:t xml:space="preserve">[S17] Vite static asset handling. </w:t>
      </w:r>
      <w:r>
        <w:t>Cách Vite xử lý assets và public directory.</w:t>
      </w:r>
    </w:p>
    <w:p>
      <w:pPr>
        <w:spacing w:after="100"/>
      </w:pPr>
      <w:r>
        <w:rPr>
          <w:sz w:val="18"/>
        </w:rPr>
        <w:t>https://vite.dev/guide/assets</w:t>
      </w:r>
    </w:p>
    <w:p>
      <w:pPr>
        <w:keepNext/>
        <w:spacing w:after="40"/>
      </w:pPr>
      <w:r>
        <w:rPr>
          <w:b/>
        </w:rPr>
        <w:t xml:space="preserve">[V01] Unpacking. </w:t>
      </w:r>
      <w:r>
        <w:t>Đồ vật, bố trí phòng và các tùy chọn accessibility được nhà phát triển mô tả.</w:t>
      </w:r>
    </w:p>
    <w:p>
      <w:pPr>
        <w:spacing w:after="100"/>
      </w:pPr>
      <w:r>
        <w:rPr>
          <w:sz w:val="18"/>
        </w:rPr>
        <w:t>https://www.unpackinggame.com/</w:t>
      </w:r>
    </w:p>
    <w:p>
      <w:pPr>
        <w:keepNext/>
        <w:spacing w:after="40"/>
      </w:pPr>
      <w:r>
        <w:rPr>
          <w:b/>
        </w:rPr>
        <w:t xml:space="preserve">[V02] Eastward. </w:t>
      </w:r>
      <w:r>
        <w:t>Tham chiếu art direction cho thế giới pixel; không dùng làm nguồn asset.</w:t>
      </w:r>
    </w:p>
    <w:p>
      <w:pPr>
        <w:spacing w:after="100"/>
      </w:pPr>
      <w:r>
        <w:rPr>
          <w:sz w:val="18"/>
        </w:rPr>
        <w:t>https://eastwardgame.com/</w:t>
      </w:r>
    </w:p>
    <w:p>
      <w:pPr>
        <w:keepNext/>
        <w:spacing w:after="40"/>
      </w:pPr>
      <w:r>
        <w:rPr>
          <w:b/>
        </w:rPr>
        <w:t xml:space="preserve">[V04] Fields of Mistria. </w:t>
      </w:r>
      <w:r>
        <w:t>Farm, thị trấn, cá nhân hóa và đời sống NPC được giới thiệu trên trang sản phẩm.</w:t>
      </w:r>
    </w:p>
    <w:p>
      <w:pPr>
        <w:spacing w:after="100"/>
      </w:pPr>
      <w:r>
        <w:rPr>
          <w:sz w:val="18"/>
        </w:rPr>
        <w:t>https://www.fieldsofmistria.com/</w:t>
      </w:r>
    </w:p>
    <w:p>
      <w:pPr>
        <w:keepNext/>
        <w:spacing w:after="40"/>
      </w:pPr>
      <w:r>
        <w:rPr>
          <w:b/>
        </w:rPr>
        <w:t xml:space="preserve">[V06] Game Accessibility Guidelines. </w:t>
      </w:r>
      <w:r>
        <w:t>Hướng dẫn accessibility chuyên cho game.</w:t>
      </w:r>
    </w:p>
    <w:p>
      <w:pPr>
        <w:spacing w:after="100"/>
      </w:pPr>
      <w:r>
        <w:rPr>
          <w:sz w:val="18"/>
        </w:rPr>
        <w:t>https://gameaccessibilityguidelines.com/full-list/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Cozy Compute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Roadmap phát triển hình ảnh và pipeline asset map cho Cozy Compute</dc:title>
  <dc:subject>Bổ sung định hướng thiết kế và roadmap nâng cấp game</dc:subject>
  <dc:creator>python-docx</dc:creator>
  <cp:keywords/>
  <dc:description>Bổ sung ngày 05 tháng 10 năm 2026</dc:description>
  <cp:lastModifiedBy/>
  <cp:revision>1</cp:revision>
  <dcterms:created xsi:type="dcterms:W3CDTF">2013-12-23T23:15:00Z</dcterms:created>
  <dcterms:modified xsi:type="dcterms:W3CDTF">2013-12-23T23:15:00Z</dcterms:modified>
  <cp:category/>
</cp:coreProperties>
</file>